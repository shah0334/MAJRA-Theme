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SIC Submission Portal (2026 and future years)</w:t>
        <w:br/>
        <w:t>Database Schema and Implementation Plan</w:t>
      </w:r>
    </w:p>
    <w:p>
      <w:pPr>
        <w:jc w:val="center"/>
      </w:pPr>
      <w:r>
        <w:rPr>
          <w:sz w:val="22"/>
        </w:rPr>
        <w:t>Version 1.0   Date: 2026-01-06</w:t>
      </w:r>
    </w:p>
    <w:p/>
    <w:p>
      <w:pPr>
        <w:pStyle w:val="Heading1"/>
      </w:pPr>
      <w:r>
        <w:t>1. Scope</w:t>
      </w:r>
    </w:p>
    <w:p>
      <w:r>
        <w:t>This document defines the MySQL database schema and implementation plan required to deliver the public SIC project submission flow. It is intentionally limited to submission only. Assessor scoring, criteria, and voting are out of scope for this version.</w:t>
      </w:r>
    </w:p>
    <w:p>
      <w:r>
        <w:t>The schema is designed to support multiple SIC cycles by year (for example, SIC 2026, SIC 2027) without schema changes. All submission data is linked to a program cycle (cycle_id).</w:t>
      </w:r>
    </w:p>
    <w:p>
      <w:pPr>
        <w:pStyle w:val="Heading1"/>
      </w:pPr>
      <w:r>
        <w:t>2. Source submission flow</w:t>
      </w:r>
    </w:p>
    <w:p>
      <w:r>
        <w:t>The table design below is aligned to the submission wizard and organization profile screens provided in the SIC submission forms document.</w:t>
      </w:r>
    </w:p>
    <w:p>
      <w:r>
        <w:t>Internal reference: SIC 2026 submission flow screenshots (PDF).</w:t>
      </w:r>
    </w:p>
    <w:p>
      <w:pPr>
        <w:pStyle w:val="Heading1"/>
      </w:pPr>
      <w:r>
        <w:t>3. Functional requirements summary</w:t>
      </w:r>
    </w:p>
    <w:p>
      <w:pPr>
        <w:pStyle w:val="ListBullet"/>
      </w:pPr>
      <w:r>
        <w:t>Applicants authenticate in WordPress, then submit organizations and projects stored in an external MySQL database.</w:t>
      </w:r>
    </w:p>
    <w:p>
      <w:pPr>
        <w:pStyle w:val="ListBullet"/>
      </w:pPr>
      <w:r>
        <w:t>An applicant can create multiple organizations.</w:t>
      </w:r>
    </w:p>
    <w:p>
      <w:pPr>
        <w:pStyle w:val="ListBullet"/>
      </w:pPr>
      <w:r>
        <w:t>Each organization can have multiple projects.</w:t>
      </w:r>
    </w:p>
    <w:p>
      <w:pPr>
        <w:pStyle w:val="ListBullet"/>
      </w:pPr>
      <w:r>
        <w:t>Submissions must be cycle aware: the same organization can submit in SIC 2026 and again in SIC 2027 without overwriting prior year data.</w:t>
      </w:r>
    </w:p>
    <w:p>
      <w:pPr>
        <w:pStyle w:val="ListBullet"/>
      </w:pPr>
      <w:r>
        <w:t>Project submission is a multi-step wizard with save and continue. Projects are drafts until the final submit step.</w:t>
      </w:r>
    </w:p>
    <w:p>
      <w:pPr>
        <w:pStyle w:val="ListBullet"/>
      </w:pPr>
      <w:r>
        <w:t>Files are stored in external storage. The database stores file metadata plus a storage URL.</w:t>
      </w:r>
    </w:p>
    <w:p>
      <w:pPr>
        <w:pStyle w:val="ListBullet"/>
      </w:pPr>
      <w:r>
        <w:t>Multi-select fields (impact areas, beneficiaries, SDGs) are stored as lookup tables and join tables.</w:t>
      </w:r>
    </w:p>
    <w:p>
      <w:pPr>
        <w:pStyle w:val="Heading1"/>
      </w:pPr>
      <w:r>
        <w:t>4. Data model overview</w:t>
      </w:r>
    </w:p>
    <w:p>
      <w:r>
        <w:t>Key design: separate the concept of an organization (a cross-year container) from the organization profile submitted for a specific SIC year. Projects always belong to an organization profile for a specific cycle.</w:t>
      </w:r>
    </w:p>
    <w:p>
      <w:r>
        <w:t>Core entities and relationships:</w:t>
      </w:r>
    </w:p>
    <w:p>
      <w:pPr>
        <w:pStyle w:val="ListBullet"/>
      </w:pPr>
      <w:r>
        <w:t>sic_programs (SIC) 1 to many sic_program_cycles (2026, 2027, ...).</w:t>
      </w:r>
    </w:p>
    <w:p>
      <w:pPr>
        <w:pStyle w:val="ListBullet"/>
      </w:pPr>
      <w:r>
        <w:t>sic_applicants (linked to WordPress user) 1 to many sic_organizations.</w:t>
      </w:r>
    </w:p>
    <w:p>
      <w:pPr>
        <w:pStyle w:val="ListBullet"/>
      </w:pPr>
      <w:r>
        <w:t>sic_organizations 1 to many sic_organization_profiles (one per cycle).</w:t>
      </w:r>
    </w:p>
    <w:p>
      <w:pPr>
        <w:pStyle w:val="ListBullet"/>
      </w:pPr>
      <w:r>
        <w:t>sic_organization_profiles 1 to many sic_projects.</w:t>
      </w:r>
    </w:p>
    <w:p>
      <w:pPr>
        <w:pStyle w:val="ListBullet"/>
      </w:pPr>
      <w:r>
        <w:t>sic_projects 1 to many sic_project_files and sic_project_links.</w:t>
      </w:r>
    </w:p>
    <w:p>
      <w:pPr>
        <w:pStyle w:val="ListBullet"/>
      </w:pPr>
      <w:r>
        <w:t>sic_files stores storage URLs and metadata and is linked to a cycle.</w:t>
      </w:r>
    </w:p>
    <w:p>
      <w:pPr>
        <w:pStyle w:val="ListBullet"/>
      </w:pPr>
      <w:r>
        <w:t>Lookup tables for impact areas, beneficiaries, and SDGs with join tables for project selections.</w:t>
      </w:r>
    </w:p>
    <w:p>
      <w:pPr>
        <w:pStyle w:val="Heading1"/>
      </w:pPr>
      <w:r>
        <w:t>5. Tables included (submission scope)</w:t>
      </w:r>
    </w:p>
    <w:p>
      <w:r>
        <w:rPr>
          <w:b/>
        </w:rPr>
        <w:t xml:space="preserve">sic_programs: </w:t>
      </w:r>
      <w:r>
        <w:t>Programs, currently SIC.</w:t>
      </w:r>
    </w:p>
    <w:p>
      <w:r>
        <w:rPr>
          <w:b/>
        </w:rPr>
        <w:t xml:space="preserve">sic_program_cycles: </w:t>
      </w:r>
      <w:r>
        <w:t>Year editions such as SIC 2026 and SIC 2027. Controls active cycle.</w:t>
      </w:r>
    </w:p>
    <w:p>
      <w:r>
        <w:rPr>
          <w:b/>
        </w:rPr>
        <w:t xml:space="preserve">sic_applicants: </w:t>
      </w:r>
      <w:r>
        <w:t>Applicant profile linked to WordPress user ID and email.</w:t>
      </w:r>
    </w:p>
    <w:p>
      <w:r>
        <w:rPr>
          <w:b/>
        </w:rPr>
        <w:t xml:space="preserve">sic_organizations: </w:t>
      </w:r>
      <w:r>
        <w:t>Cross-year organization container.</w:t>
      </w:r>
    </w:p>
    <w:p>
      <w:r>
        <w:rPr>
          <w:b/>
        </w:rPr>
        <w:t xml:space="preserve">sic_organization_members: </w:t>
      </w:r>
      <w:r>
        <w:t>Applicant membership in organizations (owner, editor, viewer).</w:t>
      </w:r>
    </w:p>
    <w:p>
      <w:r>
        <w:rPr>
          <w:b/>
        </w:rPr>
        <w:t xml:space="preserve">sic_organization_profiles: </w:t>
      </w:r>
      <w:r>
        <w:t>Organization profile submitted for a specific cycle.</w:t>
      </w:r>
    </w:p>
    <w:p>
      <w:r>
        <w:rPr>
          <w:b/>
        </w:rPr>
        <w:t xml:space="preserve">sic_files: </w:t>
      </w:r>
      <w:r>
        <w:t>File metadata and storage URLs, linked to cycle.</w:t>
      </w:r>
    </w:p>
    <w:p>
      <w:r>
        <w:rPr>
          <w:b/>
        </w:rPr>
        <w:t xml:space="preserve">sic_organization_profile_files: </w:t>
      </w:r>
      <w:r>
        <w:t>Organization profile file roles (logo, trade license certificate).</w:t>
      </w:r>
    </w:p>
    <w:p>
      <w:r>
        <w:rPr>
          <w:b/>
        </w:rPr>
        <w:t xml:space="preserve">sic_org_csr_activities: </w:t>
      </w:r>
      <w:r>
        <w:t>CSR declaration rows per organization profile.</w:t>
      </w:r>
    </w:p>
    <w:p>
      <w:r>
        <w:rPr>
          <w:b/>
        </w:rPr>
        <w:t xml:space="preserve">sic_projects: </w:t>
      </w:r>
      <w:r>
        <w:t>Project submission records per cycle, linked to organization profile.</w:t>
      </w:r>
    </w:p>
    <w:p>
      <w:r>
        <w:rPr>
          <w:b/>
        </w:rPr>
        <w:t xml:space="preserve">sic_project_files: </w:t>
      </w:r>
      <w:r>
        <w:t>Project file roles (profile image, evidence files).</w:t>
      </w:r>
    </w:p>
    <w:p>
      <w:r>
        <w:rPr>
          <w:b/>
        </w:rPr>
        <w:t xml:space="preserve">sic_project_links: </w:t>
      </w:r>
      <w:r>
        <w:t>Project URLs (testimonials or media coverage).</w:t>
      </w:r>
    </w:p>
    <w:p>
      <w:r>
        <w:rPr>
          <w:b/>
        </w:rPr>
        <w:t xml:space="preserve">sic_impact_areas: </w:t>
      </w:r>
      <w:r>
        <w:t>Impact area lookup.</w:t>
      </w:r>
    </w:p>
    <w:p>
      <w:r>
        <w:rPr>
          <w:b/>
        </w:rPr>
        <w:t xml:space="preserve">sic_project_impact_areas: </w:t>
      </w:r>
      <w:r>
        <w:t>Project to impact areas join table.</w:t>
      </w:r>
    </w:p>
    <w:p>
      <w:r>
        <w:rPr>
          <w:b/>
        </w:rPr>
        <w:t xml:space="preserve">sic_beneficiary_types: </w:t>
      </w:r>
      <w:r>
        <w:t>Beneficiary lookup.</w:t>
      </w:r>
    </w:p>
    <w:p>
      <w:r>
        <w:rPr>
          <w:b/>
        </w:rPr>
        <w:t xml:space="preserve">sic_project_beneficiaries: </w:t>
      </w:r>
      <w:r>
        <w:t>Project to beneficiaries join table.</w:t>
      </w:r>
    </w:p>
    <w:p>
      <w:r>
        <w:rPr>
          <w:b/>
        </w:rPr>
        <w:t xml:space="preserve">sic_sdgs: </w:t>
      </w:r>
      <w:r>
        <w:t>SDG lookup.</w:t>
      </w:r>
    </w:p>
    <w:p>
      <w:r>
        <w:rPr>
          <w:b/>
        </w:rPr>
        <w:t xml:space="preserve">sic_project_sdgs: </w:t>
      </w:r>
      <w:r>
        <w:t>Project to SDGs join table.</w:t>
      </w:r>
    </w:p>
    <w:p>
      <w:pPr>
        <w:pStyle w:val="Heading1"/>
      </w:pPr>
      <w:r>
        <w:t>6. Key constraints and enforcement rules</w:t>
      </w:r>
    </w:p>
    <w:p>
      <w:r>
        <w:t>Constraints implemented in the database:</w:t>
      </w:r>
    </w:p>
    <w:p>
      <w:pPr>
        <w:pStyle w:val="ListBullet"/>
      </w:pPr>
      <w:r>
        <w:t>One organization profile per organization per cycle: UNIQUE(cycle_id, organization_id) on sic_organization_profiles.</w:t>
      </w:r>
    </w:p>
    <w:p>
      <w:pPr>
        <w:pStyle w:val="ListBullet"/>
      </w:pPr>
      <w:r>
        <w:t>Project cannot reference an organization profile from a different cycle: composite foreign key (org_profile_id, cycle_id) in sic_projects.</w:t>
      </w:r>
    </w:p>
    <w:p>
      <w:pPr>
        <w:pStyle w:val="ListBullet"/>
      </w:pPr>
      <w:r>
        <w:t>File records are cycle scoped via sic_files.cycle_id.</w:t>
      </w:r>
    </w:p>
    <w:p>
      <w:pPr>
        <w:pStyle w:val="ListBullet"/>
      </w:pPr>
      <w:r>
        <w:t>All foreign keys use InnoDB and indexed columns to enforce referential integrity.</w:t>
      </w:r>
    </w:p>
    <w:p>
      <w:r>
        <w:t>Constraints enforced at the application layer (MVP):</w:t>
      </w:r>
    </w:p>
    <w:p>
      <w:pPr>
        <w:pStyle w:val="ListBullet"/>
      </w:pPr>
      <w:r>
        <w:t>Maximum selections: impact areas up to 2, beneficiaries up to 2, SDGs up to 3.</w:t>
      </w:r>
    </w:p>
    <w:p>
      <w:pPr>
        <w:pStyle w:val="ListBullet"/>
      </w:pPr>
      <w:r>
        <w:t>File type and file size validation based on the submission UI rules.</w:t>
      </w:r>
    </w:p>
    <w:p>
      <w:pPr>
        <w:pStyle w:val="ListBullet"/>
      </w:pPr>
      <w:r>
        <w:t>Locking: once submitted (or locked), the UI prevents edits; the database stores status and timestamps.</w:t>
      </w:r>
    </w:p>
    <w:p>
      <w:pPr>
        <w:pStyle w:val="Heading1"/>
      </w:pPr>
      <w:r>
        <w:t>7. WordPress implementation plan (external MySQL)</w:t>
      </w:r>
    </w:p>
    <w:p>
      <w:r>
        <w:t>Implementation is expected via a lightweight custom WordPress plugin that provides the submission screens and uses a dedicated external database connection.</w:t>
      </w:r>
    </w:p>
    <w:p>
      <w:pPr>
        <w:pStyle w:val="Heading2"/>
      </w:pPr>
      <w:r>
        <w:t>7.1 External database connection</w:t>
      </w:r>
    </w:p>
    <w:p>
      <w:pPr>
        <w:pStyle w:val="ListNumber"/>
      </w:pPr>
      <w:r>
        <w:t>Store external DB credentials securely (wp-config.php constants or server environment variables).</w:t>
      </w:r>
    </w:p>
    <w:p>
      <w:pPr>
        <w:pStyle w:val="ListNumber"/>
      </w:pPr>
      <w:r>
        <w:t>Instantiate a dedicated wpdb object for the external database connection.</w:t>
      </w:r>
    </w:p>
    <w:p>
      <w:pPr>
        <w:pStyle w:val="ListNumber"/>
      </w:pPr>
      <w:r>
        <w:t>Use wpdb-&gt;prepare for dynamic SQL and wpdb-&gt;insert/wpdb-&gt;update for writes.</w:t>
      </w:r>
    </w:p>
    <w:p>
      <w:pPr>
        <w:pStyle w:val="Heading2"/>
      </w:pPr>
      <w:r>
        <w:t>7.2 Submission workflow mapping</w:t>
      </w:r>
    </w:p>
    <w:p>
      <w:r>
        <w:t>Implement save and continue per step with sic_projects.submission_status = 'draft' until final submit.</w:t>
      </w:r>
    </w:p>
    <w:p>
      <w:pPr>
        <w:pStyle w:val="ListNumber"/>
      </w:pPr>
      <w:r>
        <w:t>Bootstrap applicant: upsert into sic_applicants using wp_user_id and email.</w:t>
      </w:r>
    </w:p>
    <w:p>
      <w:pPr>
        <w:pStyle w:val="ListNumber"/>
      </w:pPr>
      <w:r>
        <w:t>Create organization container: insert into sic_organizations and membership into sic_organization_members.</w:t>
      </w:r>
    </w:p>
    <w:p>
      <w:pPr>
        <w:pStyle w:val="ListNumber"/>
      </w:pPr>
      <w:r>
        <w:t>Create or edit organization profile for active cycle: insert or update sic_organization_profiles.</w:t>
      </w:r>
    </w:p>
    <w:p>
      <w:pPr>
        <w:pStyle w:val="ListNumber"/>
      </w:pPr>
      <w:r>
        <w:t>Create project draft for that organization profile: insert into sic_projects.</w:t>
      </w:r>
    </w:p>
    <w:p>
      <w:pPr>
        <w:pStyle w:val="ListNumber"/>
      </w:pPr>
      <w:r>
        <w:t>Step updates: update fields and join tables, and insert file records into sic_files then link via role tables.</w:t>
      </w:r>
    </w:p>
    <w:p>
      <w:pPr>
        <w:pStyle w:val="ListNumber"/>
      </w:pPr>
      <w:r>
        <w:t>Final submit: set disclaimer_accepted, capture terms_version and privacy_version from the active cycle, set submitted_at and submission_status. Optionally set locked_at and switch to locked.</w:t>
      </w:r>
    </w:p>
    <w:p>
      <w:pPr>
        <w:pStyle w:val="Heading2"/>
      </w:pPr>
      <w:r>
        <w:t>7.3 Transactions and consistency</w:t>
      </w:r>
    </w:p>
    <w:p>
      <w:r>
        <w:t>Use MySQL transactions for multi-table operations, especially when updating join tables and linking files. Example: for Step 2, update sic_projects and then replace join table rows in a single transaction.</w:t>
      </w:r>
    </w:p>
    <w:p>
      <w:pPr>
        <w:pStyle w:val="Heading2"/>
      </w:pPr>
      <w:r>
        <w:t>7.4 Authorization rules</w:t>
      </w:r>
    </w:p>
    <w:p>
      <w:r>
        <w:t>Enforce that a logged in applicant can only access organizations where they are a member in sic_organization_members, and only access projects under those organization profiles.</w:t>
      </w:r>
    </w:p>
    <w:p>
      <w:pPr>
        <w:pStyle w:val="Heading1"/>
      </w:pPr>
      <w:r>
        <w:t>8. Delivery checklist</w:t>
      </w:r>
    </w:p>
    <w:p>
      <w:pPr>
        <w:pStyle w:val="ListBullet"/>
      </w:pPr>
      <w:r>
        <w:t>Run schema DDL script in external MySQL.</w:t>
      </w:r>
    </w:p>
    <w:p>
      <w:pPr>
        <w:pStyle w:val="ListBullet"/>
      </w:pPr>
      <w:r>
        <w:t>Seed program and cycle for SIC 2026.</w:t>
      </w:r>
    </w:p>
    <w:p>
      <w:pPr>
        <w:pStyle w:val="ListBullet"/>
      </w:pPr>
      <w:r>
        <w:t>Seed lookup tables (impact areas, beneficiary types, SDGs).</w:t>
      </w:r>
    </w:p>
    <w:p>
      <w:pPr>
        <w:pStyle w:val="ListBullet"/>
      </w:pPr>
      <w:r>
        <w:t>Configure file storage and confirm that uploads return stable URLs.</w:t>
      </w:r>
    </w:p>
    <w:p>
      <w:pPr>
        <w:pStyle w:val="ListBullet"/>
      </w:pPr>
      <w:r>
        <w:t>Implement WordPress plugin: external DB connection, CRUD endpoints for each step, and UI forms.</w:t>
      </w:r>
    </w:p>
    <w:p>
      <w:pPr>
        <w:pStyle w:val="ListBullet"/>
      </w:pPr>
      <w:r>
        <w:t>Add server-side validation and logging.</w:t>
      </w:r>
    </w:p>
    <w:p>
      <w:pPr>
        <w:pStyle w:val="ListBullet"/>
      </w:pPr>
      <w:r>
        <w:t>Perform end-to-end submission test: create organization profile, create project, upload evidence, submit and lock.</w:t>
      </w:r>
    </w:p>
    <w:p>
      <w:pPr>
        <w:pStyle w:val="Heading1"/>
      </w:pPr>
      <w:r>
        <w:t>Appendix A. MySQL DDL (schema.sql)</w:t>
      </w:r>
    </w:p>
    <w:p>
      <w:r>
        <w:t>The full schema is provided in the accompanying SQL file. For convenience, it is also pasted below.</w:t>
      </w:r>
    </w:p>
    <w:p/>
    <w:p>
      <w:pPr>
        <w:pStyle w:val="CodeBlock"/>
        <w:spacing w:after="0" w:before="0"/>
      </w:pPr>
      <w:r>
        <w:t>-- SIC Submission Portal Schema (submission scope only)</w:t>
      </w:r>
    </w:p>
    <w:p>
      <w:pPr>
        <w:pStyle w:val="CodeBlock"/>
        <w:spacing w:after="0" w:before="0"/>
      </w:pPr>
      <w:r>
        <w:t>-- Target: MySQL 8.0+ (utf8mb4, InnoDB)</w:t>
      </w:r>
    </w:p>
    <w:p>
      <w:pPr>
        <w:pStyle w:val="CodeBlock"/>
        <w:spacing w:after="0" w:before="0"/>
      </w:pPr>
    </w:p>
    <w:p>
      <w:pPr>
        <w:pStyle w:val="CodeBlock"/>
        <w:spacing w:after="0" w:before="0"/>
      </w:pPr>
      <w:r>
        <w:t>CREATE DATABASE IF NOT EXISTS sic_portal</w:t>
      </w:r>
    </w:p>
    <w:p>
      <w:pPr>
        <w:pStyle w:val="CodeBlock"/>
        <w:spacing w:after="0" w:before="0"/>
      </w:pPr>
      <w:r>
        <w:t xml:space="preserve">  CHARACTER SET utf8mb4</w:t>
      </w:r>
    </w:p>
    <w:p>
      <w:pPr>
        <w:pStyle w:val="CodeBlock"/>
        <w:spacing w:after="0" w:before="0"/>
      </w:pPr>
      <w:r>
        <w:t xml:space="preserve">  COLLATE utf8mb4_unicode_ci;</w:t>
      </w:r>
    </w:p>
    <w:p>
      <w:pPr>
        <w:pStyle w:val="CodeBlock"/>
        <w:spacing w:after="0" w:before="0"/>
      </w:pPr>
    </w:p>
    <w:p>
      <w:pPr>
        <w:pStyle w:val="CodeBlock"/>
        <w:spacing w:after="0" w:before="0"/>
      </w:pPr>
      <w:r>
        <w:t>USE sic_portal;</w:t>
      </w:r>
    </w:p>
    <w:p>
      <w:pPr>
        <w:pStyle w:val="CodeBlock"/>
        <w:spacing w:after="0" w:before="0"/>
      </w:pPr>
    </w:p>
    <w:p>
      <w:pPr>
        <w:pStyle w:val="CodeBlock"/>
        <w:spacing w:after="0" w:before="0"/>
      </w:pPr>
      <w:r>
        <w:t>-- =========================</w:t>
      </w:r>
    </w:p>
    <w:p>
      <w:pPr>
        <w:pStyle w:val="CodeBlock"/>
        <w:spacing w:after="0" w:before="0"/>
      </w:pPr>
      <w:r>
        <w:t>-- Program and Cycle (Year)</w:t>
      </w:r>
    </w:p>
    <w:p>
      <w:pPr>
        <w:pStyle w:val="CodeBlock"/>
        <w:spacing w:after="0" w:before="0"/>
      </w:pPr>
      <w:r>
        <w:t>-- =========================</w:t>
      </w:r>
    </w:p>
    <w:p>
      <w:pPr>
        <w:pStyle w:val="CodeBlock"/>
        <w:spacing w:after="0" w:before="0"/>
      </w:pPr>
      <w:r>
        <w:t>CREATE TABLE sic_programs (</w:t>
      </w:r>
    </w:p>
    <w:p>
      <w:pPr>
        <w:pStyle w:val="CodeBlock"/>
        <w:spacing w:after="0" w:before="0"/>
      </w:pPr>
      <w:r>
        <w:t xml:space="preserve">  program_id SMALLINT UNSIGNED NOT NULL AUTO_INCREMENT,</w:t>
      </w:r>
    </w:p>
    <w:p>
      <w:pPr>
        <w:pStyle w:val="CodeBlock"/>
        <w:spacing w:after="0" w:before="0"/>
      </w:pPr>
      <w:r>
        <w:t xml:space="preserve">  program_code VARCHAR(20) NOT NULL,      -- 'SIC'</w:t>
      </w:r>
    </w:p>
    <w:p>
      <w:pPr>
        <w:pStyle w:val="CodeBlock"/>
        <w:spacing w:after="0" w:before="0"/>
      </w:pPr>
      <w:r>
        <w:t xml:space="preserve">  program_name VARCHAR(100) NOT NULL,     -- 'SIC'</w:t>
      </w:r>
    </w:p>
    <w:p>
      <w:pPr>
        <w:pStyle w:val="CodeBlock"/>
        <w:spacing w:after="0" w:before="0"/>
      </w:pPr>
      <w:r>
        <w:t xml:space="preserve">  created_at TIMESTAMP NOT NULL DEFAULT CURRENT_TIMESTAMP,</w:t>
      </w:r>
    </w:p>
    <w:p>
      <w:pPr>
        <w:pStyle w:val="CodeBlock"/>
        <w:spacing w:after="0" w:before="0"/>
      </w:pPr>
      <w:r>
        <w:t xml:space="preserve">  PRIMARY KEY (program_id),</w:t>
      </w:r>
    </w:p>
    <w:p>
      <w:pPr>
        <w:pStyle w:val="CodeBlock"/>
        <w:spacing w:after="0" w:before="0"/>
      </w:pPr>
      <w:r>
        <w:t xml:space="preserve">  UNIQUE KEY uq_program_code (program_code)</w:t>
      </w:r>
    </w:p>
    <w:p>
      <w:pPr>
        <w:pStyle w:val="CodeBlock"/>
        <w:spacing w:after="0" w:before="0"/>
      </w:pPr>
      <w:r>
        <w:t>) ENGINE=InnoDB DEFAULT CHARSET=utf8mb4 COLLATE=utf8mb4_unicode_ci;</w:t>
      </w:r>
    </w:p>
    <w:p>
      <w:pPr>
        <w:pStyle w:val="CodeBlock"/>
        <w:spacing w:after="0" w:before="0"/>
      </w:pPr>
    </w:p>
    <w:p>
      <w:pPr>
        <w:pStyle w:val="CodeBlock"/>
        <w:spacing w:after="0" w:before="0"/>
      </w:pPr>
      <w:r>
        <w:t>CREATE TABLE sic_program_cycles (</w:t>
      </w:r>
    </w:p>
    <w:p>
      <w:pPr>
        <w:pStyle w:val="CodeBlock"/>
        <w:spacing w:after="0" w:before="0"/>
      </w:pPr>
      <w:r>
        <w:t xml:space="preserve">  cycle_id BIGINT UNSIGNED NOT NULL AUTO_INCREMENT,</w:t>
      </w:r>
    </w:p>
    <w:p>
      <w:pPr>
        <w:pStyle w:val="CodeBlock"/>
        <w:spacing w:after="0" w:before="0"/>
      </w:pPr>
      <w:r>
        <w:t xml:space="preserve">  program_id SMALLINT UNSIGNED NOT NULL,</w:t>
      </w:r>
    </w:p>
    <w:p>
      <w:pPr>
        <w:pStyle w:val="CodeBlock"/>
        <w:spacing w:after="0" w:before="0"/>
      </w:pPr>
    </w:p>
    <w:p>
      <w:pPr>
        <w:pStyle w:val="CodeBlock"/>
        <w:spacing w:after="0" w:before="0"/>
      </w:pPr>
      <w:r>
        <w:t xml:space="preserve">  cycle_year SMALLINT UNSIGNED NOT NULL,  -- 2026, 2027, etc</w:t>
      </w:r>
    </w:p>
    <w:p>
      <w:pPr>
        <w:pStyle w:val="CodeBlock"/>
        <w:spacing w:after="0" w:before="0"/>
      </w:pPr>
      <w:r>
        <w:t xml:space="preserve">  cycle_label VARCHAR(50) NOT NULL,       -- 'SIC 2026'</w:t>
      </w:r>
    </w:p>
    <w:p>
      <w:pPr>
        <w:pStyle w:val="CodeBlock"/>
        <w:spacing w:after="0" w:before="0"/>
      </w:pPr>
    </w:p>
    <w:p>
      <w:pPr>
        <w:pStyle w:val="CodeBlock"/>
        <w:spacing w:after="0" w:before="0"/>
      </w:pPr>
      <w:r>
        <w:t xml:space="preserve">  is_active TINYINT(1) NOT NULL DEFAULT 0,</w:t>
      </w:r>
    </w:p>
    <w:p>
      <w:pPr>
        <w:pStyle w:val="CodeBlock"/>
        <w:spacing w:after="0" w:before="0"/>
      </w:pPr>
    </w:p>
    <w:p>
      <w:pPr>
        <w:pStyle w:val="CodeBlock"/>
        <w:spacing w:after="0" w:before="0"/>
      </w:pPr>
      <w:r>
        <w:t xml:space="preserve">  submission_open_at  DATETIME NULL,</w:t>
      </w:r>
    </w:p>
    <w:p>
      <w:pPr>
        <w:pStyle w:val="CodeBlock"/>
        <w:spacing w:after="0" w:before="0"/>
      </w:pPr>
      <w:r>
        <w:t xml:space="preserve">  submission_close_at DATETIME NULL,</w:t>
      </w:r>
    </w:p>
    <w:p>
      <w:pPr>
        <w:pStyle w:val="CodeBlock"/>
        <w:spacing w:after="0" w:before="0"/>
      </w:pPr>
    </w:p>
    <w:p>
      <w:pPr>
        <w:pStyle w:val="CodeBlock"/>
        <w:spacing w:after="0" w:before="0"/>
      </w:pPr>
      <w:r>
        <w:t xml:space="preserve">  terms_version   VARCHAR(50) NULL,</w:t>
      </w:r>
    </w:p>
    <w:p>
      <w:pPr>
        <w:pStyle w:val="CodeBlock"/>
        <w:spacing w:after="0" w:before="0"/>
      </w:pPr>
      <w:r>
        <w:t xml:space="preserve">  privacy_version VARCHAR(50) NULL,</w:t>
      </w:r>
    </w:p>
    <w:p>
      <w:pPr>
        <w:pStyle w:val="CodeBlock"/>
        <w:spacing w:after="0" w:before="0"/>
      </w:pPr>
    </w:p>
    <w:p>
      <w:pPr>
        <w:pStyle w:val="CodeBlock"/>
        <w:spacing w:after="0" w:before="0"/>
      </w:pPr>
      <w:r>
        <w:t xml:space="preserve">  created_at TIMESTAMP NOT NULL DEFAULT CURRENT_TIMESTAMP,</w:t>
      </w:r>
    </w:p>
    <w:p>
      <w:pPr>
        <w:pStyle w:val="CodeBlock"/>
        <w:spacing w:after="0" w:before="0"/>
      </w:pPr>
      <w:r>
        <w:t xml:space="preserve">  updated_at TIMESTAMP NOT NULL DEFAULT CURRENT_TIMESTAMP ON UPDATE CURRENT_TIMESTAMP,</w:t>
      </w:r>
    </w:p>
    <w:p>
      <w:pPr>
        <w:pStyle w:val="CodeBlock"/>
        <w:spacing w:after="0" w:before="0"/>
      </w:pPr>
    </w:p>
    <w:p>
      <w:pPr>
        <w:pStyle w:val="CodeBlock"/>
        <w:spacing w:after="0" w:before="0"/>
      </w:pPr>
      <w:r>
        <w:t xml:space="preserve">  PRIMARY KEY (cycle_id),</w:t>
      </w:r>
    </w:p>
    <w:p>
      <w:pPr>
        <w:pStyle w:val="CodeBlock"/>
        <w:spacing w:after="0" w:before="0"/>
      </w:pPr>
      <w:r>
        <w:t xml:space="preserve">  UNIQUE KEY uq_program_year (program_id, cycle_year),</w:t>
      </w:r>
    </w:p>
    <w:p>
      <w:pPr>
        <w:pStyle w:val="CodeBlock"/>
        <w:spacing w:after="0" w:before="0"/>
      </w:pPr>
      <w:r>
        <w:t xml:space="preserve">  KEY idx_cycle_active (program_id, is_active),</w:t>
      </w:r>
    </w:p>
    <w:p>
      <w:pPr>
        <w:pStyle w:val="CodeBlock"/>
        <w:spacing w:after="0" w:before="0"/>
      </w:pPr>
    </w:p>
    <w:p>
      <w:pPr>
        <w:pStyle w:val="CodeBlock"/>
        <w:spacing w:after="0" w:before="0"/>
      </w:pPr>
      <w:r>
        <w:t xml:space="preserve">  CONSTRAINT fk_cycles_program</w:t>
      </w:r>
    </w:p>
    <w:p>
      <w:pPr>
        <w:pStyle w:val="CodeBlock"/>
        <w:spacing w:after="0" w:before="0"/>
      </w:pPr>
      <w:r>
        <w:t xml:space="preserve">    FOREIGN KEY (program_id)</w:t>
      </w:r>
    </w:p>
    <w:p>
      <w:pPr>
        <w:pStyle w:val="CodeBlock"/>
        <w:spacing w:after="0" w:before="0"/>
      </w:pPr>
      <w:r>
        <w:t xml:space="preserve">    REFERENCES sic_programs(program_id)</w:t>
      </w:r>
    </w:p>
    <w:p>
      <w:pPr>
        <w:pStyle w:val="CodeBlock"/>
        <w:spacing w:after="0" w:before="0"/>
      </w:pPr>
      <w:r>
        <w:t xml:space="preserve">    ON DELETE RESTRICT</w:t>
      </w:r>
    </w:p>
    <w:p>
      <w:pPr>
        <w:pStyle w:val="CodeBlock"/>
        <w:spacing w:after="0" w:before="0"/>
      </w:pPr>
      <w:r>
        <w:t xml:space="preserve">    ON UPDATE CASCADE</w:t>
      </w:r>
    </w:p>
    <w:p>
      <w:pPr>
        <w:pStyle w:val="CodeBlock"/>
        <w:spacing w:after="0" w:before="0"/>
      </w:pPr>
      <w:r>
        <w:t>) ENGINE=InnoDB DEFAULT CHARSET=utf8mb4 COLLATE=utf8mb4_unicode_ci;</w:t>
      </w:r>
    </w:p>
    <w:p>
      <w:pPr>
        <w:pStyle w:val="CodeBlock"/>
        <w:spacing w:after="0" w:before="0"/>
      </w:pPr>
    </w:p>
    <w:p>
      <w:pPr>
        <w:pStyle w:val="CodeBlock"/>
        <w:spacing w:after="0" w:before="0"/>
      </w:pPr>
    </w:p>
    <w:p>
      <w:pPr>
        <w:pStyle w:val="CodeBlock"/>
        <w:spacing w:after="0" w:before="0"/>
      </w:pPr>
      <w:r>
        <w:t>-- =========================</w:t>
      </w:r>
    </w:p>
    <w:p>
      <w:pPr>
        <w:pStyle w:val="CodeBlock"/>
        <w:spacing w:after="0" w:before="0"/>
      </w:pPr>
      <w:r>
        <w:t>-- Applicants (linked to WP)</w:t>
      </w:r>
    </w:p>
    <w:p>
      <w:pPr>
        <w:pStyle w:val="CodeBlock"/>
        <w:spacing w:after="0" w:before="0"/>
      </w:pPr>
      <w:r>
        <w:t>-- =========================</w:t>
      </w:r>
    </w:p>
    <w:p>
      <w:pPr>
        <w:pStyle w:val="CodeBlock"/>
        <w:spacing w:after="0" w:before="0"/>
      </w:pPr>
      <w:r>
        <w:t>CREATE TABLE sic_applicants (</w:t>
      </w:r>
    </w:p>
    <w:p>
      <w:pPr>
        <w:pStyle w:val="CodeBlock"/>
        <w:spacing w:after="0" w:before="0"/>
      </w:pPr>
      <w:r>
        <w:t xml:space="preserve">  applicant_id BIGINT UNSIGNED NOT NULL AUTO_INCREMENT,</w:t>
      </w:r>
    </w:p>
    <w:p>
      <w:pPr>
        <w:pStyle w:val="CodeBlock"/>
        <w:spacing w:after="0" w:before="0"/>
      </w:pPr>
      <w:r>
        <w:t xml:space="preserve">  wp_user_id BIGINT UNSIGNED NULL,</w:t>
      </w:r>
    </w:p>
    <w:p>
      <w:pPr>
        <w:pStyle w:val="CodeBlock"/>
        <w:spacing w:after="0" w:before="0"/>
      </w:pPr>
    </w:p>
    <w:p>
      <w:pPr>
        <w:pStyle w:val="CodeBlock"/>
        <w:spacing w:after="0" w:before="0"/>
      </w:pPr>
      <w:r>
        <w:t xml:space="preserve">  email VARCHAR(320) NOT NULL,</w:t>
      </w:r>
    </w:p>
    <w:p>
      <w:pPr>
        <w:pStyle w:val="CodeBlock"/>
        <w:spacing w:after="0" w:before="0"/>
      </w:pPr>
      <w:r>
        <w:t xml:space="preserve">  first_name VARCHAR(100) NULL,</w:t>
      </w:r>
    </w:p>
    <w:p>
      <w:pPr>
        <w:pStyle w:val="CodeBlock"/>
        <w:spacing w:after="0" w:before="0"/>
      </w:pPr>
      <w:r>
        <w:t xml:space="preserve">  last_name  VARCHAR(100) NULL,</w:t>
      </w:r>
    </w:p>
    <w:p>
      <w:pPr>
        <w:pStyle w:val="CodeBlock"/>
        <w:spacing w:after="0" w:before="0"/>
      </w:pPr>
      <w:r>
        <w:t xml:space="preserve">  phone      VARCHAR(50)  NULL,</w:t>
      </w:r>
    </w:p>
    <w:p>
      <w:pPr>
        <w:pStyle w:val="CodeBlock"/>
        <w:spacing w:after="0" w:before="0"/>
      </w:pPr>
    </w:p>
    <w:p>
      <w:pPr>
        <w:pStyle w:val="CodeBlock"/>
        <w:spacing w:after="0" w:before="0"/>
      </w:pPr>
      <w:r>
        <w:t xml:space="preserve">  created_at TIMESTAMP NOT NULL DEFAULT CURRENT_TIMESTAMP,</w:t>
      </w:r>
    </w:p>
    <w:p>
      <w:pPr>
        <w:pStyle w:val="CodeBlock"/>
        <w:spacing w:after="0" w:before="0"/>
      </w:pPr>
      <w:r>
        <w:t xml:space="preserve">  updated_at TIMESTAMP NOT NULL DEFAULT CURRENT_TIMESTAMP ON UPDATE CURRENT_TIMESTAMP,</w:t>
      </w:r>
    </w:p>
    <w:p>
      <w:pPr>
        <w:pStyle w:val="CodeBlock"/>
        <w:spacing w:after="0" w:before="0"/>
      </w:pPr>
    </w:p>
    <w:p>
      <w:pPr>
        <w:pStyle w:val="CodeBlock"/>
        <w:spacing w:after="0" w:before="0"/>
      </w:pPr>
      <w:r>
        <w:t xml:space="preserve">  PRIMARY KEY (applicant_id),</w:t>
      </w:r>
    </w:p>
    <w:p>
      <w:pPr>
        <w:pStyle w:val="CodeBlock"/>
        <w:spacing w:after="0" w:before="0"/>
      </w:pPr>
      <w:r>
        <w:t xml:space="preserve">  UNIQUE KEY uq_applicant_email (email),</w:t>
      </w:r>
    </w:p>
    <w:p>
      <w:pPr>
        <w:pStyle w:val="CodeBlock"/>
        <w:spacing w:after="0" w:before="0"/>
      </w:pPr>
      <w:r>
        <w:t xml:space="preserve">  UNIQUE KEY uq_applicant_wp_user (wp_user_id)</w:t>
      </w:r>
    </w:p>
    <w:p>
      <w:pPr>
        <w:pStyle w:val="CodeBlock"/>
        <w:spacing w:after="0" w:before="0"/>
      </w:pPr>
      <w:r>
        <w:t>) ENGINE=InnoDB DEFAULT CHARSET=utf8mb4 COLLATE=utf8mb4_unicode_ci;</w:t>
      </w:r>
    </w:p>
    <w:p>
      <w:pPr>
        <w:pStyle w:val="CodeBlock"/>
        <w:spacing w:after="0" w:before="0"/>
      </w:pPr>
    </w:p>
    <w:p>
      <w:pPr>
        <w:pStyle w:val="CodeBlock"/>
        <w:spacing w:after="0" w:before="0"/>
      </w:pPr>
    </w:p>
    <w:p>
      <w:pPr>
        <w:pStyle w:val="CodeBlock"/>
        <w:spacing w:after="0" w:before="0"/>
      </w:pPr>
      <w:r>
        <w:t>-- =========================</w:t>
      </w:r>
    </w:p>
    <w:p>
      <w:pPr>
        <w:pStyle w:val="CodeBlock"/>
        <w:spacing w:after="0" w:before="0"/>
      </w:pPr>
      <w:r>
        <w:t>-- Organizations (cross-year container)</w:t>
      </w:r>
    </w:p>
    <w:p>
      <w:pPr>
        <w:pStyle w:val="CodeBlock"/>
        <w:spacing w:after="0" w:before="0"/>
      </w:pPr>
      <w:r>
        <w:t>-- =========================</w:t>
      </w:r>
    </w:p>
    <w:p>
      <w:pPr>
        <w:pStyle w:val="CodeBlock"/>
        <w:spacing w:after="0" w:before="0"/>
      </w:pPr>
      <w:r>
        <w:t>CREATE TABLE sic_organizations (</w:t>
      </w:r>
    </w:p>
    <w:p>
      <w:pPr>
        <w:pStyle w:val="CodeBlock"/>
        <w:spacing w:after="0" w:before="0"/>
      </w:pPr>
      <w:r>
        <w:t xml:space="preserve">  organization_id BIGINT UNSIGNED NOT NULL AUTO_INCREMENT,</w:t>
      </w:r>
    </w:p>
    <w:p>
      <w:pPr>
        <w:pStyle w:val="CodeBlock"/>
        <w:spacing w:after="0" w:before="0"/>
      </w:pPr>
      <w:r>
        <w:t xml:space="preserve">  created_by_applicant_id BIGINT UNSIGNED NOT NULL,</w:t>
      </w:r>
    </w:p>
    <w:p>
      <w:pPr>
        <w:pStyle w:val="CodeBlock"/>
        <w:spacing w:after="0" w:before="0"/>
      </w:pPr>
    </w:p>
    <w:p>
      <w:pPr>
        <w:pStyle w:val="CodeBlock"/>
        <w:spacing w:after="0" w:before="0"/>
      </w:pPr>
      <w:r>
        <w:t xml:space="preserve">  canonical_name VARCHAR(255) NULL,</w:t>
      </w:r>
    </w:p>
    <w:p>
      <w:pPr>
        <w:pStyle w:val="CodeBlock"/>
        <w:spacing w:after="0" w:before="0"/>
      </w:pPr>
    </w:p>
    <w:p>
      <w:pPr>
        <w:pStyle w:val="CodeBlock"/>
        <w:spacing w:after="0" w:before="0"/>
      </w:pPr>
      <w:r>
        <w:t xml:space="preserve">  created_at TIMESTAMP NOT NULL DEFAULT CURRENT_TIMESTAMP,</w:t>
      </w:r>
    </w:p>
    <w:p>
      <w:pPr>
        <w:pStyle w:val="CodeBlock"/>
        <w:spacing w:after="0" w:before="0"/>
      </w:pPr>
      <w:r>
        <w:t xml:space="preserve">  updated_at TIMESTAMP NOT NULL DEFAULT CURRENT_TIMESTAMP ON UPDATE CURRENT_TIMESTAMP,</w:t>
      </w:r>
    </w:p>
    <w:p>
      <w:pPr>
        <w:pStyle w:val="CodeBlock"/>
        <w:spacing w:after="0" w:before="0"/>
      </w:pPr>
    </w:p>
    <w:p>
      <w:pPr>
        <w:pStyle w:val="CodeBlock"/>
        <w:spacing w:after="0" w:before="0"/>
      </w:pPr>
      <w:r>
        <w:t xml:space="preserve">  PRIMARY KEY (organization_id),</w:t>
      </w:r>
    </w:p>
    <w:p>
      <w:pPr>
        <w:pStyle w:val="CodeBlock"/>
        <w:spacing w:after="0" w:before="0"/>
      </w:pPr>
      <w:r>
        <w:t xml:space="preserve">  KEY idx_org_created_by (created_by_applicant_id),</w:t>
      </w:r>
    </w:p>
    <w:p>
      <w:pPr>
        <w:pStyle w:val="CodeBlock"/>
        <w:spacing w:after="0" w:before="0"/>
      </w:pPr>
    </w:p>
    <w:p>
      <w:pPr>
        <w:pStyle w:val="CodeBlock"/>
        <w:spacing w:after="0" w:before="0"/>
      </w:pPr>
      <w:r>
        <w:t xml:space="preserve">  CONSTRAINT fk_org_created_by</w:t>
      </w:r>
    </w:p>
    <w:p>
      <w:pPr>
        <w:pStyle w:val="CodeBlock"/>
        <w:spacing w:after="0" w:before="0"/>
      </w:pPr>
      <w:r>
        <w:t xml:space="preserve">    FOREIGN KEY (created_by_applicant_id)</w:t>
      </w:r>
    </w:p>
    <w:p>
      <w:pPr>
        <w:pStyle w:val="CodeBlock"/>
        <w:spacing w:after="0" w:before="0"/>
      </w:pPr>
      <w:r>
        <w:t xml:space="preserve">    REFERENCES sic_applicants(applicant_id)</w:t>
      </w:r>
    </w:p>
    <w:p>
      <w:pPr>
        <w:pStyle w:val="CodeBlock"/>
        <w:spacing w:after="0" w:before="0"/>
      </w:pPr>
      <w:r>
        <w:t xml:space="preserve">    ON DELETE RESTRICT</w:t>
      </w:r>
    </w:p>
    <w:p>
      <w:pPr>
        <w:pStyle w:val="CodeBlock"/>
        <w:spacing w:after="0" w:before="0"/>
      </w:pPr>
      <w:r>
        <w:t xml:space="preserve">    ON UPDATE CASCADE</w:t>
      </w:r>
    </w:p>
    <w:p>
      <w:pPr>
        <w:pStyle w:val="CodeBlock"/>
        <w:spacing w:after="0" w:before="0"/>
      </w:pPr>
      <w:r>
        <w:t>) ENGINE=InnoDB DEFAULT CHARSET=utf8mb4 COLLATE=utf8mb4_unicode_ci;</w:t>
      </w:r>
    </w:p>
    <w:p>
      <w:pPr>
        <w:pStyle w:val="CodeBlock"/>
        <w:spacing w:after="0" w:before="0"/>
      </w:pPr>
    </w:p>
    <w:p>
      <w:pPr>
        <w:pStyle w:val="CodeBlock"/>
        <w:spacing w:after="0" w:before="0"/>
      </w:pPr>
      <w:r>
        <w:t>CREATE TABLE sic_organization_members (</w:t>
      </w:r>
    </w:p>
    <w:p>
      <w:pPr>
        <w:pStyle w:val="CodeBlock"/>
        <w:spacing w:after="0" w:before="0"/>
      </w:pPr>
      <w:r>
        <w:t xml:space="preserve">  organization_id BIGINT UNSIGNED NOT NULL,</w:t>
      </w:r>
    </w:p>
    <w:p>
      <w:pPr>
        <w:pStyle w:val="CodeBlock"/>
        <w:spacing w:after="0" w:before="0"/>
      </w:pPr>
      <w:r>
        <w:t xml:space="preserve">  applicant_id    BIGINT UNSIGNED NOT NULL,</w:t>
      </w:r>
    </w:p>
    <w:p>
      <w:pPr>
        <w:pStyle w:val="CodeBlock"/>
        <w:spacing w:after="0" w:before="0"/>
      </w:pPr>
    </w:p>
    <w:p>
      <w:pPr>
        <w:pStyle w:val="CodeBlock"/>
        <w:spacing w:after="0" w:before="0"/>
      </w:pPr>
      <w:r>
        <w:t xml:space="preserve">  member_role ENUM('owner','editor','viewer') NOT NULL DEFAULT 'owner',</w:t>
      </w:r>
    </w:p>
    <w:p>
      <w:pPr>
        <w:pStyle w:val="CodeBlock"/>
        <w:spacing w:after="0" w:before="0"/>
      </w:pPr>
      <w:r>
        <w:t xml:space="preserve">  added_at TIMESTAMP NOT NULL DEFAULT CURRENT_TIMESTAMP,</w:t>
      </w:r>
    </w:p>
    <w:p>
      <w:pPr>
        <w:pStyle w:val="CodeBlock"/>
        <w:spacing w:after="0" w:before="0"/>
      </w:pPr>
    </w:p>
    <w:p>
      <w:pPr>
        <w:pStyle w:val="CodeBlock"/>
        <w:spacing w:after="0" w:before="0"/>
      </w:pPr>
      <w:r>
        <w:t xml:space="preserve">  PRIMARY KEY (organization_id, applicant_id),</w:t>
      </w:r>
    </w:p>
    <w:p>
      <w:pPr>
        <w:pStyle w:val="CodeBlock"/>
        <w:spacing w:after="0" w:before="0"/>
      </w:pPr>
    </w:p>
    <w:p>
      <w:pPr>
        <w:pStyle w:val="CodeBlock"/>
        <w:spacing w:after="0" w:before="0"/>
      </w:pPr>
      <w:r>
        <w:t xml:space="preserve">  CONSTRAINT fk_org_members_org</w:t>
      </w:r>
    </w:p>
    <w:p>
      <w:pPr>
        <w:pStyle w:val="CodeBlock"/>
        <w:spacing w:after="0" w:before="0"/>
      </w:pPr>
      <w:r>
        <w:t xml:space="preserve">    FOREIGN KEY (organization_id)</w:t>
      </w:r>
    </w:p>
    <w:p>
      <w:pPr>
        <w:pStyle w:val="CodeBlock"/>
        <w:spacing w:after="0" w:before="0"/>
      </w:pPr>
      <w:r>
        <w:t xml:space="preserve">    REFERENCES sic_organizations(organization_id)</w:t>
      </w:r>
    </w:p>
    <w:p>
      <w:pPr>
        <w:pStyle w:val="CodeBlock"/>
        <w:spacing w:after="0" w:before="0"/>
      </w:pPr>
      <w:r>
        <w:t xml:space="preserve">    ON DELETE CASCADE</w:t>
      </w:r>
    </w:p>
    <w:p>
      <w:pPr>
        <w:pStyle w:val="CodeBlock"/>
        <w:spacing w:after="0" w:before="0"/>
      </w:pPr>
      <w:r>
        <w:t xml:space="preserve">    ON UPDATE CASCADE,</w:t>
      </w:r>
    </w:p>
    <w:p>
      <w:pPr>
        <w:pStyle w:val="CodeBlock"/>
        <w:spacing w:after="0" w:before="0"/>
      </w:pPr>
    </w:p>
    <w:p>
      <w:pPr>
        <w:pStyle w:val="CodeBlock"/>
        <w:spacing w:after="0" w:before="0"/>
      </w:pPr>
      <w:r>
        <w:t xml:space="preserve">  CONSTRAINT fk_org_members_app</w:t>
      </w:r>
    </w:p>
    <w:p>
      <w:pPr>
        <w:pStyle w:val="CodeBlock"/>
        <w:spacing w:after="0" w:before="0"/>
      </w:pPr>
      <w:r>
        <w:t xml:space="preserve">    FOREIGN KEY (applicant_id)</w:t>
      </w:r>
    </w:p>
    <w:p>
      <w:pPr>
        <w:pStyle w:val="CodeBlock"/>
        <w:spacing w:after="0" w:before="0"/>
      </w:pPr>
      <w:r>
        <w:t xml:space="preserve">    REFERENCES sic_applicants(applicant_id)</w:t>
      </w:r>
    </w:p>
    <w:p>
      <w:pPr>
        <w:pStyle w:val="CodeBlock"/>
        <w:spacing w:after="0" w:before="0"/>
      </w:pPr>
      <w:r>
        <w:t xml:space="preserve">    ON DELETE CASCADE</w:t>
      </w:r>
    </w:p>
    <w:p>
      <w:pPr>
        <w:pStyle w:val="CodeBlock"/>
        <w:spacing w:after="0" w:before="0"/>
      </w:pPr>
      <w:r>
        <w:t xml:space="preserve">    ON UPDATE CASCADE</w:t>
      </w:r>
    </w:p>
    <w:p>
      <w:pPr>
        <w:pStyle w:val="CodeBlock"/>
        <w:spacing w:after="0" w:before="0"/>
      </w:pPr>
      <w:r>
        <w:t>) ENGINE=InnoDB DEFAULT CHARSET=utf8mb4 COLLATE=utf8mb4_unicode_ci;</w:t>
      </w:r>
    </w:p>
    <w:p>
      <w:pPr>
        <w:pStyle w:val="CodeBlock"/>
        <w:spacing w:after="0" w:before="0"/>
      </w:pPr>
    </w:p>
    <w:p>
      <w:pPr>
        <w:pStyle w:val="CodeBlock"/>
        <w:spacing w:after="0" w:before="0"/>
      </w:pPr>
    </w:p>
    <w:p>
      <w:pPr>
        <w:pStyle w:val="CodeBlock"/>
        <w:spacing w:after="0" w:before="0"/>
      </w:pPr>
      <w:r>
        <w:t>-- =========================</w:t>
      </w:r>
    </w:p>
    <w:p>
      <w:pPr>
        <w:pStyle w:val="CodeBlock"/>
        <w:spacing w:after="0" w:before="0"/>
      </w:pPr>
      <w:r>
        <w:t>-- Organization Profile per Cycle (the form data)</w:t>
      </w:r>
    </w:p>
    <w:p>
      <w:pPr>
        <w:pStyle w:val="CodeBlock"/>
        <w:spacing w:after="0" w:before="0"/>
      </w:pPr>
      <w:r>
        <w:t>-- =========================</w:t>
      </w:r>
    </w:p>
    <w:p>
      <w:pPr>
        <w:pStyle w:val="CodeBlock"/>
        <w:spacing w:after="0" w:before="0"/>
      </w:pPr>
      <w:r>
        <w:t>CREATE TABLE sic_organization_profiles (</w:t>
      </w:r>
    </w:p>
    <w:p>
      <w:pPr>
        <w:pStyle w:val="CodeBlock"/>
        <w:spacing w:after="0" w:before="0"/>
      </w:pPr>
      <w:r>
        <w:t xml:space="preserve">  org_profile_id BIGINT UNSIGNED NOT NULL AUTO_INCREMENT,</w:t>
      </w:r>
    </w:p>
    <w:p>
      <w:pPr>
        <w:pStyle w:val="CodeBlock"/>
        <w:spacing w:after="0" w:before="0"/>
      </w:pPr>
    </w:p>
    <w:p>
      <w:pPr>
        <w:pStyle w:val="CodeBlock"/>
        <w:spacing w:after="0" w:before="0"/>
      </w:pPr>
      <w:r>
        <w:t xml:space="preserve">  cycle_id BIGINT UNSIGNED NOT NULL,</w:t>
      </w:r>
    </w:p>
    <w:p>
      <w:pPr>
        <w:pStyle w:val="CodeBlock"/>
        <w:spacing w:after="0" w:before="0"/>
      </w:pPr>
      <w:r>
        <w:t xml:space="preserve">  organization_id BIGINT UNSIGNED NOT NULL,</w:t>
      </w:r>
    </w:p>
    <w:p>
      <w:pPr>
        <w:pStyle w:val="CodeBlock"/>
        <w:spacing w:after="0" w:before="0"/>
      </w:pPr>
      <w:r>
        <w:t xml:space="preserve">  created_by_applicant_id BIGINT UNSIGNED NOT NULL,</w:t>
      </w:r>
    </w:p>
    <w:p>
      <w:pPr>
        <w:pStyle w:val="CodeBlock"/>
        <w:spacing w:after="0" w:before="0"/>
      </w:pPr>
    </w:p>
    <w:p>
      <w:pPr>
        <w:pStyle w:val="CodeBlock"/>
        <w:spacing w:after="0" w:before="0"/>
      </w:pPr>
      <w:r>
        <w:t xml:space="preserve">  organization_name      VARCHAR(255) NOT NULL,</w:t>
      </w:r>
    </w:p>
    <w:p>
      <w:pPr>
        <w:pStyle w:val="CodeBlock"/>
        <w:spacing w:after="0" w:before="0"/>
      </w:pPr>
      <w:r>
        <w:t xml:space="preserve">  trade_license_number   VARCHAR(100) NULL,</w:t>
      </w:r>
    </w:p>
    <w:p>
      <w:pPr>
        <w:pStyle w:val="CodeBlock"/>
        <w:spacing w:after="0" w:before="0"/>
      </w:pPr>
      <w:r>
        <w:t xml:space="preserve">  website_url            VARCHAR(2048) NULL,</w:t>
      </w:r>
    </w:p>
    <w:p>
      <w:pPr>
        <w:pStyle w:val="CodeBlock"/>
        <w:spacing w:after="0" w:before="0"/>
      </w:pPr>
    </w:p>
    <w:p>
      <w:pPr>
        <w:pStyle w:val="CodeBlock"/>
        <w:spacing w:after="0" w:before="0"/>
      </w:pPr>
      <w:r>
        <w:t xml:space="preserve">  emirate_of_registration VARCHAR(100) NULL,</w:t>
      </w:r>
    </w:p>
    <w:p>
      <w:pPr>
        <w:pStyle w:val="CodeBlock"/>
        <w:spacing w:after="0" w:before="0"/>
      </w:pPr>
      <w:r>
        <w:t xml:space="preserve">  legal_entity_type       VARCHAR(150) NULL,</w:t>
      </w:r>
    </w:p>
    <w:p>
      <w:pPr>
        <w:pStyle w:val="CodeBlock"/>
        <w:spacing w:after="0" w:before="0"/>
      </w:pPr>
      <w:r>
        <w:t xml:space="preserve">  industry                VARCHAR(150) NULL,</w:t>
      </w:r>
    </w:p>
    <w:p>
      <w:pPr>
        <w:pStyle w:val="CodeBlock"/>
        <w:spacing w:after="0" w:before="0"/>
      </w:pPr>
      <w:r>
        <w:t xml:space="preserve">  is_freezone             TINYINT(1) NOT NULL DEFAULT 0,</w:t>
      </w:r>
    </w:p>
    <w:p>
      <w:pPr>
        <w:pStyle w:val="CodeBlock"/>
        <w:spacing w:after="0" w:before="0"/>
      </w:pPr>
    </w:p>
    <w:p>
      <w:pPr>
        <w:pStyle w:val="CodeBlock"/>
        <w:spacing w:after="0" w:before="0"/>
      </w:pPr>
      <w:r>
        <w:t xml:space="preserve">  business_activity_type  VARCHAR(150) NULL,</w:t>
      </w:r>
    </w:p>
    <w:p>
      <w:pPr>
        <w:pStyle w:val="CodeBlock"/>
        <w:spacing w:after="0" w:before="0"/>
      </w:pPr>
      <w:r>
        <w:t xml:space="preserve">  number_of_employees     INT UNSIGNED NULL,</w:t>
      </w:r>
    </w:p>
    <w:p>
      <w:pPr>
        <w:pStyle w:val="CodeBlock"/>
        <w:spacing w:after="0" w:before="0"/>
      </w:pPr>
      <w:r>
        <w:t xml:space="preserve">  annual_turnover_band    VARCHAR(150) NULL,</w:t>
      </w:r>
    </w:p>
    <w:p>
      <w:pPr>
        <w:pStyle w:val="CodeBlock"/>
        <w:spacing w:after="0" w:before="0"/>
      </w:pPr>
    </w:p>
    <w:p>
      <w:pPr>
        <w:pStyle w:val="CodeBlock"/>
        <w:spacing w:after="0" w:before="0"/>
      </w:pPr>
      <w:r>
        <w:t xml:space="preserve">  csr_implemented TINYINT(1) NULL,</w:t>
      </w:r>
    </w:p>
    <w:p>
      <w:pPr>
        <w:pStyle w:val="CodeBlock"/>
        <w:spacing w:after="0" w:before="0"/>
      </w:pPr>
    </w:p>
    <w:p>
      <w:pPr>
        <w:pStyle w:val="CodeBlock"/>
        <w:spacing w:after="0" w:before="0"/>
      </w:pPr>
      <w:r>
        <w:t xml:space="preserve">  status ENUM('draft','finalized') NOT NULL DEFAULT 'draft',</w:t>
      </w:r>
    </w:p>
    <w:p>
      <w:pPr>
        <w:pStyle w:val="CodeBlock"/>
        <w:spacing w:after="0" w:before="0"/>
      </w:pPr>
      <w:r>
        <w:t xml:space="preserve">  finalized_at TIMESTAMP NULL,</w:t>
      </w:r>
    </w:p>
    <w:p>
      <w:pPr>
        <w:pStyle w:val="CodeBlock"/>
        <w:spacing w:after="0" w:before="0"/>
      </w:pPr>
    </w:p>
    <w:p>
      <w:pPr>
        <w:pStyle w:val="CodeBlock"/>
        <w:spacing w:after="0" w:before="0"/>
      </w:pPr>
      <w:r>
        <w:t xml:space="preserve">  created_at TIMESTAMP NOT NULL DEFAULT CURRENT_TIMESTAMP,</w:t>
      </w:r>
    </w:p>
    <w:p>
      <w:pPr>
        <w:pStyle w:val="CodeBlock"/>
        <w:spacing w:after="0" w:before="0"/>
      </w:pPr>
      <w:r>
        <w:t xml:space="preserve">  updated_at TIMESTAMP NOT NULL DEFAULT CURRENT_TIMESTAMP ON UPDATE CURRENT_TIMESTAMP,</w:t>
      </w:r>
    </w:p>
    <w:p>
      <w:pPr>
        <w:pStyle w:val="CodeBlock"/>
        <w:spacing w:after="0" w:before="0"/>
      </w:pPr>
    </w:p>
    <w:p>
      <w:pPr>
        <w:pStyle w:val="CodeBlock"/>
        <w:spacing w:after="0" w:before="0"/>
      </w:pPr>
      <w:r>
        <w:t xml:space="preserve">  PRIMARY KEY (org_profile_id),</w:t>
      </w:r>
    </w:p>
    <w:p>
      <w:pPr>
        <w:pStyle w:val="CodeBlock"/>
        <w:spacing w:after="0" w:before="0"/>
      </w:pPr>
    </w:p>
    <w:p>
      <w:pPr>
        <w:pStyle w:val="CodeBlock"/>
        <w:spacing w:after="0" w:before="0"/>
      </w:pPr>
      <w:r>
        <w:t xml:space="preserve">  UNIQUE KEY uq_org_cycle (cycle_id, organization_id),</w:t>
      </w:r>
    </w:p>
    <w:p>
      <w:pPr>
        <w:pStyle w:val="CodeBlock"/>
        <w:spacing w:after="0" w:before="0"/>
      </w:pPr>
      <w:r>
        <w:t xml:space="preserve">  UNIQUE KEY uq_org_profile_cycle (org_profile_id, cycle_id),</w:t>
      </w:r>
    </w:p>
    <w:p>
      <w:pPr>
        <w:pStyle w:val="CodeBlock"/>
        <w:spacing w:after="0" w:before="0"/>
      </w:pPr>
    </w:p>
    <w:p>
      <w:pPr>
        <w:pStyle w:val="CodeBlock"/>
        <w:spacing w:after="0" w:before="0"/>
      </w:pPr>
      <w:r>
        <w:t xml:space="preserve">  KEY idx_org_profile_cycle (cycle_id),</w:t>
      </w:r>
    </w:p>
    <w:p>
      <w:pPr>
        <w:pStyle w:val="CodeBlock"/>
        <w:spacing w:after="0" w:before="0"/>
      </w:pPr>
      <w:r>
        <w:t xml:space="preserve">  KEY idx_org_profile_org (organization_id),</w:t>
      </w:r>
    </w:p>
    <w:p>
      <w:pPr>
        <w:pStyle w:val="CodeBlock"/>
        <w:spacing w:after="0" w:before="0"/>
      </w:pPr>
      <w:r>
        <w:t xml:space="preserve">  KEY idx_org_profile_created_by (created_by_applicant_id),</w:t>
      </w:r>
    </w:p>
    <w:p>
      <w:pPr>
        <w:pStyle w:val="CodeBlock"/>
        <w:spacing w:after="0" w:before="0"/>
      </w:pPr>
    </w:p>
    <w:p>
      <w:pPr>
        <w:pStyle w:val="CodeBlock"/>
        <w:spacing w:after="0" w:before="0"/>
      </w:pPr>
      <w:r>
        <w:t xml:space="preserve">  CONSTRAINT fk_org_profile_cycle</w:t>
      </w:r>
    </w:p>
    <w:p>
      <w:pPr>
        <w:pStyle w:val="CodeBlock"/>
        <w:spacing w:after="0" w:before="0"/>
      </w:pPr>
      <w:r>
        <w:t xml:space="preserve">    FOREIGN KEY (cycle_id)</w:t>
      </w:r>
    </w:p>
    <w:p>
      <w:pPr>
        <w:pStyle w:val="CodeBlock"/>
        <w:spacing w:after="0" w:before="0"/>
      </w:pPr>
      <w:r>
        <w:t xml:space="preserve">    REFERENCES sic_program_cycles(cycle_id)</w:t>
      </w:r>
    </w:p>
    <w:p>
      <w:pPr>
        <w:pStyle w:val="CodeBlock"/>
        <w:spacing w:after="0" w:before="0"/>
      </w:pPr>
      <w:r>
        <w:t xml:space="preserve">    ON DELETE RESTRICT</w:t>
      </w:r>
    </w:p>
    <w:p>
      <w:pPr>
        <w:pStyle w:val="CodeBlock"/>
        <w:spacing w:after="0" w:before="0"/>
      </w:pPr>
      <w:r>
        <w:t xml:space="preserve">    ON UPDATE CASCADE,</w:t>
      </w:r>
    </w:p>
    <w:p>
      <w:pPr>
        <w:pStyle w:val="CodeBlock"/>
        <w:spacing w:after="0" w:before="0"/>
      </w:pPr>
    </w:p>
    <w:p>
      <w:pPr>
        <w:pStyle w:val="CodeBlock"/>
        <w:spacing w:after="0" w:before="0"/>
      </w:pPr>
      <w:r>
        <w:t xml:space="preserve">  CONSTRAINT fk_org_profile_org</w:t>
      </w:r>
    </w:p>
    <w:p>
      <w:pPr>
        <w:pStyle w:val="CodeBlock"/>
        <w:spacing w:after="0" w:before="0"/>
      </w:pPr>
      <w:r>
        <w:t xml:space="preserve">    FOREIGN KEY (organization_id)</w:t>
      </w:r>
    </w:p>
    <w:p>
      <w:pPr>
        <w:pStyle w:val="CodeBlock"/>
        <w:spacing w:after="0" w:before="0"/>
      </w:pPr>
      <w:r>
        <w:t xml:space="preserve">    REFERENCES sic_organizations(organization_id)</w:t>
      </w:r>
    </w:p>
    <w:p>
      <w:pPr>
        <w:pStyle w:val="CodeBlock"/>
        <w:spacing w:after="0" w:before="0"/>
      </w:pPr>
      <w:r>
        <w:t xml:space="preserve">    ON DELETE CASCADE</w:t>
      </w:r>
    </w:p>
    <w:p>
      <w:pPr>
        <w:pStyle w:val="CodeBlock"/>
        <w:spacing w:after="0" w:before="0"/>
      </w:pPr>
      <w:r>
        <w:t xml:space="preserve">    ON UPDATE CASCADE,</w:t>
      </w:r>
    </w:p>
    <w:p>
      <w:pPr>
        <w:pStyle w:val="CodeBlock"/>
        <w:spacing w:after="0" w:before="0"/>
      </w:pPr>
    </w:p>
    <w:p>
      <w:pPr>
        <w:pStyle w:val="CodeBlock"/>
        <w:spacing w:after="0" w:before="0"/>
      </w:pPr>
      <w:r>
        <w:t xml:space="preserve">  CONSTRAINT fk_org_profile_created_by</w:t>
      </w:r>
    </w:p>
    <w:p>
      <w:pPr>
        <w:pStyle w:val="CodeBlock"/>
        <w:spacing w:after="0" w:before="0"/>
      </w:pPr>
      <w:r>
        <w:t xml:space="preserve">    FOREIGN KEY (created_by_applicant_id)</w:t>
      </w:r>
    </w:p>
    <w:p>
      <w:pPr>
        <w:pStyle w:val="CodeBlock"/>
        <w:spacing w:after="0" w:before="0"/>
      </w:pPr>
      <w:r>
        <w:t xml:space="preserve">    REFERENCES sic_applicants(applicant_id)</w:t>
      </w:r>
    </w:p>
    <w:p>
      <w:pPr>
        <w:pStyle w:val="CodeBlock"/>
        <w:spacing w:after="0" w:before="0"/>
      </w:pPr>
      <w:r>
        <w:t xml:space="preserve">    ON DELETE RESTRICT</w:t>
      </w:r>
    </w:p>
    <w:p>
      <w:pPr>
        <w:pStyle w:val="CodeBlock"/>
        <w:spacing w:after="0" w:before="0"/>
      </w:pPr>
      <w:r>
        <w:t xml:space="preserve">    ON UPDATE CASCADE</w:t>
      </w:r>
    </w:p>
    <w:p>
      <w:pPr>
        <w:pStyle w:val="CodeBlock"/>
        <w:spacing w:after="0" w:before="0"/>
      </w:pPr>
      <w:r>
        <w:t>) ENGINE=InnoDB DEFAULT CHARSET=utf8mb4 COLLATE=utf8mb4_unicode_ci;</w:t>
      </w:r>
    </w:p>
    <w:p>
      <w:pPr>
        <w:pStyle w:val="CodeBlock"/>
        <w:spacing w:after="0" w:before="0"/>
      </w:pPr>
    </w:p>
    <w:p>
      <w:pPr>
        <w:pStyle w:val="CodeBlock"/>
        <w:spacing w:after="0" w:before="0"/>
      </w:pPr>
    </w:p>
    <w:p>
      <w:pPr>
        <w:pStyle w:val="CodeBlock"/>
        <w:spacing w:after="0" w:before="0"/>
      </w:pPr>
      <w:r>
        <w:t>-- =========================</w:t>
      </w:r>
    </w:p>
    <w:p>
      <w:pPr>
        <w:pStyle w:val="CodeBlock"/>
        <w:spacing w:after="0" w:before="0"/>
      </w:pPr>
      <w:r>
        <w:t>-- Files (stored externally, linked to a Cycle)</w:t>
      </w:r>
    </w:p>
    <w:p>
      <w:pPr>
        <w:pStyle w:val="CodeBlock"/>
        <w:spacing w:after="0" w:before="0"/>
      </w:pPr>
      <w:r>
        <w:t>-- =========================</w:t>
      </w:r>
    </w:p>
    <w:p>
      <w:pPr>
        <w:pStyle w:val="CodeBlock"/>
        <w:spacing w:after="0" w:before="0"/>
      </w:pPr>
      <w:r>
        <w:t>CREATE TABLE sic_files (</w:t>
      </w:r>
    </w:p>
    <w:p>
      <w:pPr>
        <w:pStyle w:val="CodeBlock"/>
        <w:spacing w:after="0" w:before="0"/>
      </w:pPr>
      <w:r>
        <w:t xml:space="preserve">  file_id BIGINT UNSIGNED NOT NULL AUTO_INCREMENT,</w:t>
      </w:r>
    </w:p>
    <w:p>
      <w:pPr>
        <w:pStyle w:val="CodeBlock"/>
        <w:spacing w:after="0" w:before="0"/>
      </w:pPr>
      <w:r>
        <w:t xml:space="preserve">  cycle_id BIGINT UNSIGNED NOT NULL,</w:t>
      </w:r>
    </w:p>
    <w:p>
      <w:pPr>
        <w:pStyle w:val="CodeBlock"/>
        <w:spacing w:after="0" w:before="0"/>
      </w:pPr>
    </w:p>
    <w:p>
      <w:pPr>
        <w:pStyle w:val="CodeBlock"/>
        <w:spacing w:after="0" w:before="0"/>
      </w:pPr>
      <w:r>
        <w:t xml:space="preserve">  storage_provider VARCHAR(30) NOT NULL,      -- s3, azure, gcs</w:t>
      </w:r>
    </w:p>
    <w:p>
      <w:pPr>
        <w:pStyle w:val="CodeBlock"/>
        <w:spacing w:after="0" w:before="0"/>
      </w:pPr>
      <w:r>
        <w:t xml:space="preserve">  storage_url      VARCHAR(2048) NOT NULL,</w:t>
      </w:r>
    </w:p>
    <w:p>
      <w:pPr>
        <w:pStyle w:val="CodeBlock"/>
        <w:spacing w:after="0" w:before="0"/>
      </w:pPr>
      <w:r>
        <w:t xml:space="preserve">  storage_key      VARCHAR(512) NULL,</w:t>
      </w:r>
    </w:p>
    <w:p>
      <w:pPr>
        <w:pStyle w:val="CodeBlock"/>
        <w:spacing w:after="0" w:before="0"/>
      </w:pPr>
    </w:p>
    <w:p>
      <w:pPr>
        <w:pStyle w:val="CodeBlock"/>
        <w:spacing w:after="0" w:before="0"/>
      </w:pPr>
      <w:r>
        <w:t xml:space="preserve">  original_filename VARCHAR(255) NULL,</w:t>
      </w:r>
    </w:p>
    <w:p>
      <w:pPr>
        <w:pStyle w:val="CodeBlock"/>
        <w:spacing w:after="0" w:before="0"/>
      </w:pPr>
      <w:r>
        <w:t xml:space="preserve">  mime_type         VARCHAR(127) NULL,</w:t>
      </w:r>
    </w:p>
    <w:p>
      <w:pPr>
        <w:pStyle w:val="CodeBlock"/>
        <w:spacing w:after="0" w:before="0"/>
      </w:pPr>
      <w:r>
        <w:t xml:space="preserve">  size_bytes        BIGINT UNSIGNED NULL,</w:t>
      </w:r>
    </w:p>
    <w:p>
      <w:pPr>
        <w:pStyle w:val="CodeBlock"/>
        <w:spacing w:after="0" w:before="0"/>
      </w:pPr>
      <w:r>
        <w:t xml:space="preserve">  sha256            CHAR(64) NULL,</w:t>
      </w:r>
    </w:p>
    <w:p>
      <w:pPr>
        <w:pStyle w:val="CodeBlock"/>
        <w:spacing w:after="0" w:before="0"/>
      </w:pPr>
    </w:p>
    <w:p>
      <w:pPr>
        <w:pStyle w:val="CodeBlock"/>
        <w:spacing w:after="0" w:before="0"/>
      </w:pPr>
      <w:r>
        <w:t xml:space="preserve">  uploaded_by_applicant_id BIGINT UNSIGNED NULL,</w:t>
      </w:r>
    </w:p>
    <w:p>
      <w:pPr>
        <w:pStyle w:val="CodeBlock"/>
        <w:spacing w:after="0" w:before="0"/>
      </w:pPr>
    </w:p>
    <w:p>
      <w:pPr>
        <w:pStyle w:val="CodeBlock"/>
        <w:spacing w:after="0" w:before="0"/>
      </w:pPr>
      <w:r>
        <w:t xml:space="preserve">  meta JSON NULL,</w:t>
      </w:r>
    </w:p>
    <w:p>
      <w:pPr>
        <w:pStyle w:val="CodeBlock"/>
        <w:spacing w:after="0" w:before="0"/>
      </w:pPr>
    </w:p>
    <w:p>
      <w:pPr>
        <w:pStyle w:val="CodeBlock"/>
        <w:spacing w:after="0" w:before="0"/>
      </w:pPr>
      <w:r>
        <w:t xml:space="preserve">  created_at TIMESTAMP NOT NULL DEFAULT CURRENT_TIMESTAMP,</w:t>
      </w:r>
    </w:p>
    <w:p>
      <w:pPr>
        <w:pStyle w:val="CodeBlock"/>
        <w:spacing w:after="0" w:before="0"/>
      </w:pPr>
    </w:p>
    <w:p>
      <w:pPr>
        <w:pStyle w:val="CodeBlock"/>
        <w:spacing w:after="0" w:before="0"/>
      </w:pPr>
      <w:r>
        <w:t xml:space="preserve">  PRIMARY KEY (file_id),</w:t>
      </w:r>
    </w:p>
    <w:p>
      <w:pPr>
        <w:pStyle w:val="CodeBlock"/>
        <w:spacing w:after="0" w:before="0"/>
      </w:pPr>
      <w:r>
        <w:t xml:space="preserve">  KEY idx_files_cycle (cycle_id),</w:t>
      </w:r>
    </w:p>
    <w:p>
      <w:pPr>
        <w:pStyle w:val="CodeBlock"/>
        <w:spacing w:after="0" w:before="0"/>
      </w:pPr>
      <w:r>
        <w:t xml:space="preserve">  KEY idx_files_uploaded_by (uploaded_by_applicant_id),</w:t>
      </w:r>
    </w:p>
    <w:p>
      <w:pPr>
        <w:pStyle w:val="CodeBlock"/>
        <w:spacing w:after="0" w:before="0"/>
      </w:pPr>
    </w:p>
    <w:p>
      <w:pPr>
        <w:pStyle w:val="CodeBlock"/>
        <w:spacing w:after="0" w:before="0"/>
      </w:pPr>
      <w:r>
        <w:t xml:space="preserve">  CONSTRAINT fk_files_cycle</w:t>
      </w:r>
    </w:p>
    <w:p>
      <w:pPr>
        <w:pStyle w:val="CodeBlock"/>
        <w:spacing w:after="0" w:before="0"/>
      </w:pPr>
      <w:r>
        <w:t xml:space="preserve">    FOREIGN KEY (cycle_id)</w:t>
      </w:r>
    </w:p>
    <w:p>
      <w:pPr>
        <w:pStyle w:val="CodeBlock"/>
        <w:spacing w:after="0" w:before="0"/>
      </w:pPr>
      <w:r>
        <w:t xml:space="preserve">    REFERENCES sic_program_cycles(cycle_id)</w:t>
      </w:r>
    </w:p>
    <w:p>
      <w:pPr>
        <w:pStyle w:val="CodeBlock"/>
        <w:spacing w:after="0" w:before="0"/>
      </w:pPr>
      <w:r>
        <w:t xml:space="preserve">    ON DELETE RESTRICT</w:t>
      </w:r>
    </w:p>
    <w:p>
      <w:pPr>
        <w:pStyle w:val="CodeBlock"/>
        <w:spacing w:after="0" w:before="0"/>
      </w:pPr>
      <w:r>
        <w:t xml:space="preserve">    ON UPDATE CASCADE,</w:t>
      </w:r>
    </w:p>
    <w:p>
      <w:pPr>
        <w:pStyle w:val="CodeBlock"/>
        <w:spacing w:after="0" w:before="0"/>
      </w:pPr>
    </w:p>
    <w:p>
      <w:pPr>
        <w:pStyle w:val="CodeBlock"/>
        <w:spacing w:after="0" w:before="0"/>
      </w:pPr>
      <w:r>
        <w:t xml:space="preserve">  CONSTRAINT fk_files_uploaded_by</w:t>
      </w:r>
    </w:p>
    <w:p>
      <w:pPr>
        <w:pStyle w:val="CodeBlock"/>
        <w:spacing w:after="0" w:before="0"/>
      </w:pPr>
      <w:r>
        <w:t xml:space="preserve">    FOREIGN KEY (uploaded_by_applicant_id)</w:t>
      </w:r>
    </w:p>
    <w:p>
      <w:pPr>
        <w:pStyle w:val="CodeBlock"/>
        <w:spacing w:after="0" w:before="0"/>
      </w:pPr>
      <w:r>
        <w:t xml:space="preserve">    REFERENCES sic_applicants(applicant_id)</w:t>
      </w:r>
    </w:p>
    <w:p>
      <w:pPr>
        <w:pStyle w:val="CodeBlock"/>
        <w:spacing w:after="0" w:before="0"/>
      </w:pPr>
      <w:r>
        <w:t xml:space="preserve">    ON DELETE SET NULL</w:t>
      </w:r>
    </w:p>
    <w:p>
      <w:pPr>
        <w:pStyle w:val="CodeBlock"/>
        <w:spacing w:after="0" w:before="0"/>
      </w:pPr>
      <w:r>
        <w:t xml:space="preserve">    ON UPDATE CASCADE</w:t>
      </w:r>
    </w:p>
    <w:p>
      <w:pPr>
        <w:pStyle w:val="CodeBlock"/>
        <w:spacing w:after="0" w:before="0"/>
      </w:pPr>
      <w:r>
        <w:t>) ENGINE=InnoDB DEFAULT CHARSET=utf8mb4 COLLATE=utf8mb4_unicode_ci;</w:t>
      </w:r>
    </w:p>
    <w:p>
      <w:pPr>
        <w:pStyle w:val="CodeBlock"/>
        <w:spacing w:after="0" w:before="0"/>
      </w:pPr>
    </w:p>
    <w:p>
      <w:pPr>
        <w:pStyle w:val="CodeBlock"/>
        <w:spacing w:after="0" w:before="0"/>
      </w:pPr>
    </w:p>
    <w:p>
      <w:pPr>
        <w:pStyle w:val="CodeBlock"/>
        <w:spacing w:after="0" w:before="0"/>
      </w:pPr>
      <w:r>
        <w:t>CREATE TABLE sic_organization_profile_files (</w:t>
      </w:r>
    </w:p>
    <w:p>
      <w:pPr>
        <w:pStyle w:val="CodeBlock"/>
        <w:spacing w:after="0" w:before="0"/>
      </w:pPr>
      <w:r>
        <w:t xml:space="preserve">  org_profile_id BIGINT UNSIGNED NOT NULL,</w:t>
      </w:r>
    </w:p>
    <w:p>
      <w:pPr>
        <w:pStyle w:val="CodeBlock"/>
        <w:spacing w:after="0" w:before="0"/>
      </w:pPr>
      <w:r>
        <w:t xml:space="preserve">  file_role ENUM('logo','trade_license_certificate') NOT NULL,</w:t>
      </w:r>
    </w:p>
    <w:p>
      <w:pPr>
        <w:pStyle w:val="CodeBlock"/>
        <w:spacing w:after="0" w:before="0"/>
      </w:pPr>
      <w:r>
        <w:t xml:space="preserve">  file_id BIGINT UNSIGNED NOT NULL,</w:t>
      </w:r>
    </w:p>
    <w:p>
      <w:pPr>
        <w:pStyle w:val="CodeBlock"/>
        <w:spacing w:after="0" w:before="0"/>
      </w:pPr>
    </w:p>
    <w:p>
      <w:pPr>
        <w:pStyle w:val="CodeBlock"/>
        <w:spacing w:after="0" w:before="0"/>
      </w:pPr>
      <w:r>
        <w:t xml:space="preserve">  created_at TIMESTAMP NOT NULL DEFAULT CURRENT_TIMESTAMP,</w:t>
      </w:r>
    </w:p>
    <w:p>
      <w:pPr>
        <w:pStyle w:val="CodeBlock"/>
        <w:spacing w:after="0" w:before="0"/>
      </w:pPr>
    </w:p>
    <w:p>
      <w:pPr>
        <w:pStyle w:val="CodeBlock"/>
        <w:spacing w:after="0" w:before="0"/>
      </w:pPr>
      <w:r>
        <w:t xml:space="preserve">  PRIMARY KEY (org_profile_id, file_role),</w:t>
      </w:r>
    </w:p>
    <w:p>
      <w:pPr>
        <w:pStyle w:val="CodeBlock"/>
        <w:spacing w:after="0" w:before="0"/>
      </w:pPr>
      <w:r>
        <w:t xml:space="preserve">  UNIQUE KEY uq_org_profile_file_fileid (file_id),</w:t>
      </w:r>
    </w:p>
    <w:p>
      <w:pPr>
        <w:pStyle w:val="CodeBlock"/>
        <w:spacing w:after="0" w:before="0"/>
      </w:pPr>
    </w:p>
    <w:p>
      <w:pPr>
        <w:pStyle w:val="CodeBlock"/>
        <w:spacing w:after="0" w:before="0"/>
      </w:pPr>
      <w:r>
        <w:t xml:space="preserve">  CONSTRAINT fk_org_profile_files_profile</w:t>
      </w:r>
    </w:p>
    <w:p>
      <w:pPr>
        <w:pStyle w:val="CodeBlock"/>
        <w:spacing w:after="0" w:before="0"/>
      </w:pPr>
      <w:r>
        <w:t xml:space="preserve">    FOREIGN KEY (org_profile_id)</w:t>
      </w:r>
    </w:p>
    <w:p>
      <w:pPr>
        <w:pStyle w:val="CodeBlock"/>
        <w:spacing w:after="0" w:before="0"/>
      </w:pPr>
      <w:r>
        <w:t xml:space="preserve">    REFERENCES sic_organization_profiles(org_profile_id)</w:t>
      </w:r>
    </w:p>
    <w:p>
      <w:pPr>
        <w:pStyle w:val="CodeBlock"/>
        <w:spacing w:after="0" w:before="0"/>
      </w:pPr>
      <w:r>
        <w:t xml:space="preserve">    ON DELETE CASCADE</w:t>
      </w:r>
    </w:p>
    <w:p>
      <w:pPr>
        <w:pStyle w:val="CodeBlock"/>
        <w:spacing w:after="0" w:before="0"/>
      </w:pPr>
      <w:r>
        <w:t xml:space="preserve">    ON UPDATE CASCADE,</w:t>
      </w:r>
    </w:p>
    <w:p>
      <w:pPr>
        <w:pStyle w:val="CodeBlock"/>
        <w:spacing w:after="0" w:before="0"/>
      </w:pPr>
    </w:p>
    <w:p>
      <w:pPr>
        <w:pStyle w:val="CodeBlock"/>
        <w:spacing w:after="0" w:before="0"/>
      </w:pPr>
      <w:r>
        <w:t xml:space="preserve">  CONSTRAINT fk_org_profile_files_file</w:t>
      </w:r>
    </w:p>
    <w:p>
      <w:pPr>
        <w:pStyle w:val="CodeBlock"/>
        <w:spacing w:after="0" w:before="0"/>
      </w:pPr>
      <w:r>
        <w:t xml:space="preserve">    FOREIGN KEY (file_id)</w:t>
      </w:r>
    </w:p>
    <w:p>
      <w:pPr>
        <w:pStyle w:val="CodeBlock"/>
        <w:spacing w:after="0" w:before="0"/>
      </w:pPr>
      <w:r>
        <w:t xml:space="preserve">    REFERENCES sic_files(file_id)</w:t>
      </w:r>
    </w:p>
    <w:p>
      <w:pPr>
        <w:pStyle w:val="CodeBlock"/>
        <w:spacing w:after="0" w:before="0"/>
      </w:pPr>
      <w:r>
        <w:t xml:space="preserve">    ON DELETE RESTRICT</w:t>
      </w:r>
    </w:p>
    <w:p>
      <w:pPr>
        <w:pStyle w:val="CodeBlock"/>
        <w:spacing w:after="0" w:before="0"/>
      </w:pPr>
      <w:r>
        <w:t xml:space="preserve">    ON UPDATE CASCADE</w:t>
      </w:r>
    </w:p>
    <w:p>
      <w:pPr>
        <w:pStyle w:val="CodeBlock"/>
        <w:spacing w:after="0" w:before="0"/>
      </w:pPr>
      <w:r>
        <w:t>) ENGINE=InnoDB DEFAULT CHARSET=utf8mb4 COLLATE=utf8mb4_unicode_ci;</w:t>
      </w:r>
    </w:p>
    <w:p>
      <w:pPr>
        <w:pStyle w:val="CodeBlock"/>
        <w:spacing w:after="0" w:before="0"/>
      </w:pPr>
    </w:p>
    <w:p>
      <w:pPr>
        <w:pStyle w:val="CodeBlock"/>
        <w:spacing w:after="0" w:before="0"/>
      </w:pPr>
    </w:p>
    <w:p>
      <w:pPr>
        <w:pStyle w:val="CodeBlock"/>
        <w:spacing w:after="0" w:before="0"/>
      </w:pPr>
      <w:r>
        <w:t>CREATE TABLE sic_org_csr_activities (</w:t>
      </w:r>
    </w:p>
    <w:p>
      <w:pPr>
        <w:pStyle w:val="CodeBlock"/>
        <w:spacing w:after="0" w:before="0"/>
      </w:pPr>
      <w:r>
        <w:t xml:space="preserve">  csr_activity_id BIGINT UNSIGNED NOT NULL AUTO_INCREMENT,</w:t>
      </w:r>
    </w:p>
    <w:p>
      <w:pPr>
        <w:pStyle w:val="CodeBlock"/>
        <w:spacing w:after="0" w:before="0"/>
      </w:pPr>
      <w:r>
        <w:t xml:space="preserve">  org_profile_id BIGINT UNSIGNED NOT NULL,</w:t>
      </w:r>
    </w:p>
    <w:p>
      <w:pPr>
        <w:pStyle w:val="CodeBlock"/>
        <w:spacing w:after="0" w:before="0"/>
      </w:pPr>
    </w:p>
    <w:p>
      <w:pPr>
        <w:pStyle w:val="CodeBlock"/>
        <w:spacing w:after="0" w:before="0"/>
      </w:pPr>
      <w:r>
        <w:t xml:space="preserve">  program_name VARCHAR(255) NOT NULL,</w:t>
      </w:r>
    </w:p>
    <w:p>
      <w:pPr>
        <w:pStyle w:val="CodeBlock"/>
        <w:spacing w:after="0" w:before="0"/>
      </w:pPr>
      <w:r>
        <w:t xml:space="preserve">  allocated_amount_aed DECIMAL(15,2) NULL,</w:t>
      </w:r>
    </w:p>
    <w:p>
      <w:pPr>
        <w:pStyle w:val="CodeBlock"/>
        <w:spacing w:after="0" w:before="0"/>
      </w:pPr>
    </w:p>
    <w:p>
      <w:pPr>
        <w:pStyle w:val="CodeBlock"/>
        <w:spacing w:after="0" w:before="0"/>
      </w:pPr>
      <w:r>
        <w:t xml:space="preserve">  created_at TIMESTAMP NOT NULL DEFAULT CURRENT_TIMESTAMP,</w:t>
      </w:r>
    </w:p>
    <w:p>
      <w:pPr>
        <w:pStyle w:val="CodeBlock"/>
        <w:spacing w:after="0" w:before="0"/>
      </w:pPr>
    </w:p>
    <w:p>
      <w:pPr>
        <w:pStyle w:val="CodeBlock"/>
        <w:spacing w:after="0" w:before="0"/>
      </w:pPr>
      <w:r>
        <w:t xml:space="preserve">  PRIMARY KEY (csr_activity_id),</w:t>
      </w:r>
    </w:p>
    <w:p>
      <w:pPr>
        <w:pStyle w:val="CodeBlock"/>
        <w:spacing w:after="0" w:before="0"/>
      </w:pPr>
      <w:r>
        <w:t xml:space="preserve">  KEY idx_csr_profile (org_profile_id),</w:t>
      </w:r>
    </w:p>
    <w:p>
      <w:pPr>
        <w:pStyle w:val="CodeBlock"/>
        <w:spacing w:after="0" w:before="0"/>
      </w:pPr>
    </w:p>
    <w:p>
      <w:pPr>
        <w:pStyle w:val="CodeBlock"/>
        <w:spacing w:after="0" w:before="0"/>
      </w:pPr>
      <w:r>
        <w:t xml:space="preserve">  CONSTRAINT fk_csr_profile</w:t>
      </w:r>
    </w:p>
    <w:p>
      <w:pPr>
        <w:pStyle w:val="CodeBlock"/>
        <w:spacing w:after="0" w:before="0"/>
      </w:pPr>
      <w:r>
        <w:t xml:space="preserve">    FOREIGN KEY (org_profile_id)</w:t>
      </w:r>
    </w:p>
    <w:p>
      <w:pPr>
        <w:pStyle w:val="CodeBlock"/>
        <w:spacing w:after="0" w:before="0"/>
      </w:pPr>
      <w:r>
        <w:t xml:space="preserve">    REFERENCES sic_organization_profiles(org_profile_id)</w:t>
      </w:r>
    </w:p>
    <w:p>
      <w:pPr>
        <w:pStyle w:val="CodeBlock"/>
        <w:spacing w:after="0" w:before="0"/>
      </w:pPr>
      <w:r>
        <w:t xml:space="preserve">    ON DELETE CASCADE</w:t>
      </w:r>
    </w:p>
    <w:p>
      <w:pPr>
        <w:pStyle w:val="CodeBlock"/>
        <w:spacing w:after="0" w:before="0"/>
      </w:pPr>
      <w:r>
        <w:t xml:space="preserve">    ON UPDATE CASCADE</w:t>
      </w:r>
    </w:p>
    <w:p>
      <w:pPr>
        <w:pStyle w:val="CodeBlock"/>
        <w:spacing w:after="0" w:before="0"/>
      </w:pPr>
      <w:r>
        <w:t>) ENGINE=InnoDB DEFAULT CHARSET=utf8mb4 COLLATE=utf8mb4_unicode_ci;</w:t>
      </w:r>
    </w:p>
    <w:p>
      <w:pPr>
        <w:pStyle w:val="CodeBlock"/>
        <w:spacing w:after="0" w:before="0"/>
      </w:pPr>
    </w:p>
    <w:p>
      <w:pPr>
        <w:pStyle w:val="CodeBlock"/>
        <w:spacing w:after="0" w:before="0"/>
      </w:pPr>
    </w:p>
    <w:p>
      <w:pPr>
        <w:pStyle w:val="CodeBlock"/>
        <w:spacing w:after="0" w:before="0"/>
      </w:pPr>
      <w:r>
        <w:t>-- =========================</w:t>
      </w:r>
    </w:p>
    <w:p>
      <w:pPr>
        <w:pStyle w:val="CodeBlock"/>
        <w:spacing w:after="0" w:before="0"/>
      </w:pPr>
      <w:r>
        <w:t>-- Projects (cycle-specific submissions)</w:t>
      </w:r>
    </w:p>
    <w:p>
      <w:pPr>
        <w:pStyle w:val="CodeBlock"/>
        <w:spacing w:after="0" w:before="0"/>
      </w:pPr>
      <w:r>
        <w:t>-- =========================</w:t>
      </w:r>
    </w:p>
    <w:p>
      <w:pPr>
        <w:pStyle w:val="CodeBlock"/>
        <w:spacing w:after="0" w:before="0"/>
      </w:pPr>
      <w:r>
        <w:t>CREATE TABLE sic_projects (</w:t>
      </w:r>
    </w:p>
    <w:p>
      <w:pPr>
        <w:pStyle w:val="CodeBlock"/>
        <w:spacing w:after="0" w:before="0"/>
      </w:pPr>
      <w:r>
        <w:t xml:space="preserve">  project_id BIGINT UNSIGNED NOT NULL AUTO_INCREMENT,</w:t>
      </w:r>
    </w:p>
    <w:p>
      <w:pPr>
        <w:pStyle w:val="CodeBlock"/>
        <w:spacing w:after="0" w:before="0"/>
      </w:pPr>
    </w:p>
    <w:p>
      <w:pPr>
        <w:pStyle w:val="CodeBlock"/>
        <w:spacing w:after="0" w:before="0"/>
      </w:pPr>
      <w:r>
        <w:t xml:space="preserve">  cycle_id BIGINT UNSIGNED NOT NULL,</w:t>
      </w:r>
    </w:p>
    <w:p>
      <w:pPr>
        <w:pStyle w:val="CodeBlock"/>
        <w:spacing w:after="0" w:before="0"/>
      </w:pPr>
      <w:r>
        <w:t xml:space="preserve">  org_profile_id BIGINT UNSIGNED NOT NULL,</w:t>
      </w:r>
    </w:p>
    <w:p>
      <w:pPr>
        <w:pStyle w:val="CodeBlock"/>
        <w:spacing w:after="0" w:before="0"/>
      </w:pPr>
      <w:r>
        <w:t xml:space="preserve">  created_by_applicant_id BIGINT UNSIGNED NOT NULL,</w:t>
      </w:r>
    </w:p>
    <w:p>
      <w:pPr>
        <w:pStyle w:val="CodeBlock"/>
        <w:spacing w:after="0" w:before="0"/>
      </w:pPr>
    </w:p>
    <w:p>
      <w:pPr>
        <w:pStyle w:val="CodeBlock"/>
        <w:spacing w:after="0" w:before="0"/>
      </w:pPr>
      <w:r>
        <w:t xml:space="preserve">  project_name VARCHAR(255) NOT NULL,</w:t>
      </w:r>
    </w:p>
    <w:p>
      <w:pPr>
        <w:pStyle w:val="CodeBlock"/>
        <w:spacing w:after="0" w:before="0"/>
      </w:pPr>
      <w:r>
        <w:t xml:space="preserve">  project_stage VARCHAR(150) NULL,</w:t>
      </w:r>
    </w:p>
    <w:p>
      <w:pPr>
        <w:pStyle w:val="CodeBlock"/>
        <w:spacing w:after="0" w:before="0"/>
      </w:pPr>
      <w:r>
        <w:t xml:space="preserve">  project_description TEXT NULL,</w:t>
      </w:r>
    </w:p>
    <w:p>
      <w:pPr>
        <w:pStyle w:val="CodeBlock"/>
        <w:spacing w:after="0" w:before="0"/>
      </w:pPr>
    </w:p>
    <w:p>
      <w:pPr>
        <w:pStyle w:val="CodeBlock"/>
        <w:spacing w:after="0" w:before="0"/>
      </w:pPr>
      <w:r>
        <w:t xml:space="preserve">  start_date DATE NULL,</w:t>
      </w:r>
    </w:p>
    <w:p>
      <w:pPr>
        <w:pStyle w:val="CodeBlock"/>
        <w:spacing w:after="0" w:before="0"/>
      </w:pPr>
      <w:r>
        <w:t xml:space="preserve">  end_date   DATE NULL,</w:t>
      </w:r>
    </w:p>
    <w:p>
      <w:pPr>
        <w:pStyle w:val="CodeBlock"/>
        <w:spacing w:after="0" w:before="0"/>
      </w:pPr>
    </w:p>
    <w:p>
      <w:pPr>
        <w:pStyle w:val="CodeBlock"/>
        <w:spacing w:after="0" w:before="0"/>
      </w:pPr>
      <w:r>
        <w:t xml:space="preserve">  total_beneficiaries_targeted INT UNSIGNED NULL,</w:t>
      </w:r>
    </w:p>
    <w:p>
      <w:pPr>
        <w:pStyle w:val="CodeBlock"/>
        <w:spacing w:after="0" w:before="0"/>
      </w:pPr>
      <w:r>
        <w:t xml:space="preserve">  total_beneficiaries_reached  INT UNSIGNED NULL,</w:t>
      </w:r>
    </w:p>
    <w:p>
      <w:pPr>
        <w:pStyle w:val="CodeBlock"/>
        <w:spacing w:after="0" w:before="0"/>
      </w:pPr>
    </w:p>
    <w:p>
      <w:pPr>
        <w:pStyle w:val="CodeBlock"/>
        <w:spacing w:after="0" w:before="0"/>
      </w:pPr>
      <w:r>
        <w:t xml:space="preserve">  contributes_env_social ENUM('yes','no','unknown') NULL,</w:t>
      </w:r>
    </w:p>
    <w:p>
      <w:pPr>
        <w:pStyle w:val="CodeBlock"/>
        <w:spacing w:after="0" w:before="0"/>
      </w:pPr>
      <w:r>
        <w:t xml:space="preserve">  has_governance_monitoring ENUM('yes','no','unknown') NULL,</w:t>
      </w:r>
    </w:p>
    <w:p>
      <w:pPr>
        <w:pStyle w:val="CodeBlock"/>
        <w:spacing w:after="0" w:before="0"/>
      </w:pPr>
    </w:p>
    <w:p>
      <w:pPr>
        <w:pStyle w:val="CodeBlock"/>
        <w:spacing w:after="0" w:before="0"/>
      </w:pPr>
      <w:r>
        <w:t xml:space="preserve">  location_search_text VARCHAR(255) NULL,</w:t>
      </w:r>
    </w:p>
    <w:p>
      <w:pPr>
        <w:pStyle w:val="CodeBlock"/>
        <w:spacing w:after="0" w:before="0"/>
      </w:pPr>
      <w:r>
        <w:t xml:space="preserve">  location_address     VARCHAR(512) NULL,</w:t>
      </w:r>
    </w:p>
    <w:p>
      <w:pPr>
        <w:pStyle w:val="CodeBlock"/>
        <w:spacing w:after="0" w:before="0"/>
      </w:pPr>
      <w:r>
        <w:t xml:space="preserve">  location_place_id    VARCHAR(255) NULL,</w:t>
      </w:r>
    </w:p>
    <w:p>
      <w:pPr>
        <w:pStyle w:val="CodeBlock"/>
        <w:spacing w:after="0" w:before="0"/>
      </w:pPr>
      <w:r>
        <w:t xml:space="preserve">  location_provider    VARCHAR(50)  NULL,</w:t>
      </w:r>
    </w:p>
    <w:p>
      <w:pPr>
        <w:pStyle w:val="CodeBlock"/>
        <w:spacing w:after="0" w:before="0"/>
      </w:pPr>
      <w:r>
        <w:t xml:space="preserve">  latitude  DECIMAL(10,7) NULL,</w:t>
      </w:r>
    </w:p>
    <w:p>
      <w:pPr>
        <w:pStyle w:val="CodeBlock"/>
        <w:spacing w:after="0" w:before="0"/>
      </w:pPr>
      <w:r>
        <w:t xml:space="preserve">  longitude DECIMAL(10,7) NULL,</w:t>
      </w:r>
    </w:p>
    <w:p>
      <w:pPr>
        <w:pStyle w:val="CodeBlock"/>
        <w:spacing w:after="0" w:before="0"/>
      </w:pPr>
    </w:p>
    <w:p>
      <w:pPr>
        <w:pStyle w:val="CodeBlock"/>
        <w:spacing w:after="0" w:before="0"/>
      </w:pPr>
      <w:r>
        <w:t xml:space="preserve">  leadership_women_pct DECIMAL(5,2) NULL,</w:t>
      </w:r>
    </w:p>
    <w:p>
      <w:pPr>
        <w:pStyle w:val="CodeBlock"/>
        <w:spacing w:after="0" w:before="0"/>
      </w:pPr>
      <w:r>
        <w:t xml:space="preserve">  team_women_pct       DECIMAL(5,2) NULL,</w:t>
      </w:r>
    </w:p>
    <w:p>
      <w:pPr>
        <w:pStyle w:val="CodeBlock"/>
        <w:spacing w:after="0" w:before="0"/>
      </w:pPr>
      <w:r>
        <w:t xml:space="preserve">  leadership_pod_pct   DECIMAL(5,2) NULL,</w:t>
      </w:r>
    </w:p>
    <w:p>
      <w:pPr>
        <w:pStyle w:val="CodeBlock"/>
        <w:spacing w:after="0" w:before="0"/>
      </w:pPr>
      <w:r>
        <w:t xml:space="preserve">  team_pod_pct         DECIMAL(5,2) NULL,</w:t>
      </w:r>
    </w:p>
    <w:p>
      <w:pPr>
        <w:pStyle w:val="CodeBlock"/>
        <w:spacing w:after="0" w:before="0"/>
      </w:pPr>
      <w:r>
        <w:t xml:space="preserve">  team_youth_pct       DECIMAL(5,2) NULL,</w:t>
      </w:r>
    </w:p>
    <w:p>
      <w:pPr>
        <w:pStyle w:val="CodeBlock"/>
        <w:spacing w:after="0" w:before="0"/>
      </w:pPr>
      <w:r>
        <w:t xml:space="preserve">  engages_youth        ENUM('yes','no','unknown') NULL,</w:t>
      </w:r>
    </w:p>
    <w:p>
      <w:pPr>
        <w:pStyle w:val="CodeBlock"/>
        <w:spacing w:after="0" w:before="0"/>
      </w:pPr>
      <w:r>
        <w:t xml:space="preserve">  involves_influencers ENUM('yes','no','unknown') NULL,</w:t>
      </w:r>
    </w:p>
    <w:p>
      <w:pPr>
        <w:pStyle w:val="CodeBlock"/>
        <w:spacing w:after="0" w:before="0"/>
      </w:pPr>
    </w:p>
    <w:p>
      <w:pPr>
        <w:pStyle w:val="CodeBlock"/>
        <w:spacing w:after="0" w:before="0"/>
      </w:pPr>
      <w:r>
        <w:t xml:space="preserve">  submission_status ENUM('draft','submitted','locked') NOT NULL DEFAULT 'draft',</w:t>
      </w:r>
    </w:p>
    <w:p>
      <w:pPr>
        <w:pStyle w:val="CodeBlock"/>
        <w:spacing w:after="0" w:before="0"/>
      </w:pPr>
    </w:p>
    <w:p>
      <w:pPr>
        <w:pStyle w:val="CodeBlock"/>
        <w:spacing w:after="0" w:before="0"/>
      </w:pPr>
      <w:r>
        <w:t xml:space="preserve">  profile_completed      TINYINT(1) NOT NULL DEFAULT 0,</w:t>
      </w:r>
    </w:p>
    <w:p>
      <w:pPr>
        <w:pStyle w:val="CodeBlock"/>
        <w:spacing w:after="0" w:before="0"/>
      </w:pPr>
      <w:r>
        <w:t xml:space="preserve">  details_completed      TINYINT(1) NOT NULL DEFAULT 0,</w:t>
      </w:r>
    </w:p>
    <w:p>
      <w:pPr>
        <w:pStyle w:val="CodeBlock"/>
        <w:spacing w:after="0" w:before="0"/>
      </w:pPr>
      <w:r>
        <w:t xml:space="preserve">  evidence_completed     TINYINT(1) NOT NULL DEFAULT 0,</w:t>
      </w:r>
    </w:p>
    <w:p>
      <w:pPr>
        <w:pStyle w:val="CodeBlock"/>
        <w:spacing w:after="0" w:before="0"/>
      </w:pPr>
      <w:r>
        <w:t xml:space="preserve">  pinpoint_completed     TINYINT(1) NOT NULL DEFAULT 0,</w:t>
      </w:r>
    </w:p>
    <w:p>
      <w:pPr>
        <w:pStyle w:val="CodeBlock"/>
        <w:spacing w:after="0" w:before="0"/>
      </w:pPr>
      <w:r>
        <w:t xml:space="preserve">  demographics_completed TINYINT(1) NOT NULL DEFAULT 0,</w:t>
      </w:r>
    </w:p>
    <w:p>
      <w:pPr>
        <w:pStyle w:val="CodeBlock"/>
        <w:spacing w:after="0" w:before="0"/>
      </w:pPr>
    </w:p>
    <w:p>
      <w:pPr>
        <w:pStyle w:val="CodeBlock"/>
        <w:spacing w:after="0" w:before="0"/>
      </w:pPr>
      <w:r>
        <w:t xml:space="preserve">  disclaimer_accepted     TINYINT(1) NOT NULL DEFAULT 0,</w:t>
      </w:r>
    </w:p>
    <w:p>
      <w:pPr>
        <w:pStyle w:val="CodeBlock"/>
        <w:spacing w:after="0" w:before="0"/>
      </w:pPr>
      <w:r>
        <w:t xml:space="preserve">  disclaimer_accepted_at  TIMESTAMP NULL,</w:t>
      </w:r>
    </w:p>
    <w:p>
      <w:pPr>
        <w:pStyle w:val="CodeBlock"/>
        <w:spacing w:after="0" w:before="0"/>
      </w:pPr>
      <w:r>
        <w:t xml:space="preserve">  terms_version           VARCHAR(50) NULL,</w:t>
      </w:r>
    </w:p>
    <w:p>
      <w:pPr>
        <w:pStyle w:val="CodeBlock"/>
        <w:spacing w:after="0" w:before="0"/>
      </w:pPr>
      <w:r>
        <w:t xml:space="preserve">  privacy_version         VARCHAR(50) NULL,</w:t>
      </w:r>
    </w:p>
    <w:p>
      <w:pPr>
        <w:pStyle w:val="CodeBlock"/>
        <w:spacing w:after="0" w:before="0"/>
      </w:pPr>
    </w:p>
    <w:p>
      <w:pPr>
        <w:pStyle w:val="CodeBlock"/>
        <w:spacing w:after="0" w:before="0"/>
      </w:pPr>
      <w:r>
        <w:t xml:space="preserve">  submitted_at TIMESTAMP NULL,</w:t>
      </w:r>
    </w:p>
    <w:p>
      <w:pPr>
        <w:pStyle w:val="CodeBlock"/>
        <w:spacing w:after="0" w:before="0"/>
      </w:pPr>
      <w:r>
        <w:t xml:space="preserve">  locked_at    TIMESTAMP NULL,</w:t>
      </w:r>
    </w:p>
    <w:p>
      <w:pPr>
        <w:pStyle w:val="CodeBlock"/>
        <w:spacing w:after="0" w:before="0"/>
      </w:pPr>
    </w:p>
    <w:p>
      <w:pPr>
        <w:pStyle w:val="CodeBlock"/>
        <w:spacing w:after="0" w:before="0"/>
      </w:pPr>
      <w:r>
        <w:t xml:space="preserve">  created_at TIMESTAMP NOT NULL DEFAULT CURRENT_TIMESTAMP,</w:t>
      </w:r>
    </w:p>
    <w:p>
      <w:pPr>
        <w:pStyle w:val="CodeBlock"/>
        <w:spacing w:after="0" w:before="0"/>
      </w:pPr>
      <w:r>
        <w:t xml:space="preserve">  updated_at TIMESTAMP NOT NULL DEFAULT CURRENT_TIMESTAMP ON UPDATE CURRENT_TIMESTAMP,</w:t>
      </w:r>
    </w:p>
    <w:p>
      <w:pPr>
        <w:pStyle w:val="CodeBlock"/>
        <w:spacing w:after="0" w:before="0"/>
      </w:pPr>
    </w:p>
    <w:p>
      <w:pPr>
        <w:pStyle w:val="CodeBlock"/>
        <w:spacing w:after="0" w:before="0"/>
      </w:pPr>
      <w:r>
        <w:t xml:space="preserve">  PRIMARY KEY (project_id),</w:t>
      </w:r>
    </w:p>
    <w:p>
      <w:pPr>
        <w:pStyle w:val="CodeBlock"/>
        <w:spacing w:after="0" w:before="0"/>
      </w:pPr>
      <w:r>
        <w:t xml:space="preserve">  KEY idx_projects_cycle (cycle_id),</w:t>
      </w:r>
    </w:p>
    <w:p>
      <w:pPr>
        <w:pStyle w:val="CodeBlock"/>
        <w:spacing w:after="0" w:before="0"/>
      </w:pPr>
      <w:r>
        <w:t xml:space="preserve">  KEY idx_projects_profile (org_profile_id),</w:t>
      </w:r>
    </w:p>
    <w:p>
      <w:pPr>
        <w:pStyle w:val="CodeBlock"/>
        <w:spacing w:after="0" w:before="0"/>
      </w:pPr>
      <w:r>
        <w:t xml:space="preserve">  KEY idx_projects_status (submission_status),</w:t>
      </w:r>
    </w:p>
    <w:p>
      <w:pPr>
        <w:pStyle w:val="CodeBlock"/>
        <w:spacing w:after="0" w:before="0"/>
      </w:pPr>
    </w:p>
    <w:p>
      <w:pPr>
        <w:pStyle w:val="CodeBlock"/>
        <w:spacing w:after="0" w:before="0"/>
      </w:pPr>
      <w:r>
        <w:t xml:space="preserve">  CONSTRAINT fk_projects_cycle</w:t>
      </w:r>
    </w:p>
    <w:p>
      <w:pPr>
        <w:pStyle w:val="CodeBlock"/>
        <w:spacing w:after="0" w:before="0"/>
      </w:pPr>
      <w:r>
        <w:t xml:space="preserve">    FOREIGN KEY (cycle_id)</w:t>
      </w:r>
    </w:p>
    <w:p>
      <w:pPr>
        <w:pStyle w:val="CodeBlock"/>
        <w:spacing w:after="0" w:before="0"/>
      </w:pPr>
      <w:r>
        <w:t xml:space="preserve">    REFERENCES sic_program_cycles(cycle_id)</w:t>
      </w:r>
    </w:p>
    <w:p>
      <w:pPr>
        <w:pStyle w:val="CodeBlock"/>
        <w:spacing w:after="0" w:before="0"/>
      </w:pPr>
      <w:r>
        <w:t xml:space="preserve">    ON DELETE RESTRICT</w:t>
      </w:r>
    </w:p>
    <w:p>
      <w:pPr>
        <w:pStyle w:val="CodeBlock"/>
        <w:spacing w:after="0" w:before="0"/>
      </w:pPr>
      <w:r>
        <w:t xml:space="preserve">    ON UPDATE CASCADE,</w:t>
      </w:r>
    </w:p>
    <w:p>
      <w:pPr>
        <w:pStyle w:val="CodeBlock"/>
        <w:spacing w:after="0" w:before="0"/>
      </w:pPr>
    </w:p>
    <w:p>
      <w:pPr>
        <w:pStyle w:val="CodeBlock"/>
        <w:spacing w:after="0" w:before="0"/>
      </w:pPr>
      <w:r>
        <w:t xml:space="preserve">  CONSTRAINT fk_projects_profile_cycle</w:t>
      </w:r>
    </w:p>
    <w:p>
      <w:pPr>
        <w:pStyle w:val="CodeBlock"/>
        <w:spacing w:after="0" w:before="0"/>
      </w:pPr>
      <w:r>
        <w:t xml:space="preserve">    FOREIGN KEY (org_profile_id, cycle_id)</w:t>
      </w:r>
    </w:p>
    <w:p>
      <w:pPr>
        <w:pStyle w:val="CodeBlock"/>
        <w:spacing w:after="0" w:before="0"/>
      </w:pPr>
      <w:r>
        <w:t xml:space="preserve">    REFERENCES sic_organization_profiles(org_profile_id, cycle_id)</w:t>
      </w:r>
    </w:p>
    <w:p>
      <w:pPr>
        <w:pStyle w:val="CodeBlock"/>
        <w:spacing w:after="0" w:before="0"/>
      </w:pPr>
      <w:r>
        <w:t xml:space="preserve">    ON DELETE RESTRICT</w:t>
      </w:r>
    </w:p>
    <w:p>
      <w:pPr>
        <w:pStyle w:val="CodeBlock"/>
        <w:spacing w:after="0" w:before="0"/>
      </w:pPr>
      <w:r>
        <w:t xml:space="preserve">    ON UPDATE CASCADE,</w:t>
      </w:r>
    </w:p>
    <w:p>
      <w:pPr>
        <w:pStyle w:val="CodeBlock"/>
        <w:spacing w:after="0" w:before="0"/>
      </w:pPr>
    </w:p>
    <w:p>
      <w:pPr>
        <w:pStyle w:val="CodeBlock"/>
        <w:spacing w:after="0" w:before="0"/>
      </w:pPr>
      <w:r>
        <w:t xml:space="preserve">  CONSTRAINT fk_projects_created_by</w:t>
      </w:r>
    </w:p>
    <w:p>
      <w:pPr>
        <w:pStyle w:val="CodeBlock"/>
        <w:spacing w:after="0" w:before="0"/>
      </w:pPr>
      <w:r>
        <w:t xml:space="preserve">    FOREIGN KEY (created_by_applicant_id)</w:t>
      </w:r>
    </w:p>
    <w:p>
      <w:pPr>
        <w:pStyle w:val="CodeBlock"/>
        <w:spacing w:after="0" w:before="0"/>
      </w:pPr>
      <w:r>
        <w:t xml:space="preserve">    REFERENCES sic_applicants(applicant_id)</w:t>
      </w:r>
    </w:p>
    <w:p>
      <w:pPr>
        <w:pStyle w:val="CodeBlock"/>
        <w:spacing w:after="0" w:before="0"/>
      </w:pPr>
      <w:r>
        <w:t xml:space="preserve">    ON DELETE RESTRICT</w:t>
      </w:r>
    </w:p>
    <w:p>
      <w:pPr>
        <w:pStyle w:val="CodeBlock"/>
        <w:spacing w:after="0" w:before="0"/>
      </w:pPr>
      <w:r>
        <w:t xml:space="preserve">    ON UPDATE CASCADE</w:t>
      </w:r>
    </w:p>
    <w:p>
      <w:pPr>
        <w:pStyle w:val="CodeBlock"/>
        <w:spacing w:after="0" w:before="0"/>
      </w:pPr>
      <w:r>
        <w:t>) ENGINE=InnoDB DEFAULT CHARSET=utf8mb4 COLLATE=utf8mb4_unicode_ci;</w:t>
      </w:r>
    </w:p>
    <w:p>
      <w:pPr>
        <w:pStyle w:val="CodeBlock"/>
        <w:spacing w:after="0" w:before="0"/>
      </w:pPr>
    </w:p>
    <w:p>
      <w:pPr>
        <w:pStyle w:val="CodeBlock"/>
        <w:spacing w:after="0" w:before="0"/>
      </w:pPr>
    </w:p>
    <w:p>
      <w:pPr>
        <w:pStyle w:val="CodeBlock"/>
        <w:spacing w:after="0" w:before="0"/>
      </w:pPr>
      <w:r>
        <w:t>CREATE TABLE sic_project_files (</w:t>
      </w:r>
    </w:p>
    <w:p>
      <w:pPr>
        <w:pStyle w:val="CodeBlock"/>
        <w:spacing w:after="0" w:before="0"/>
      </w:pPr>
      <w:r>
        <w:t xml:space="preserve">  project_id BIGINT UNSIGNED NOT NULL,</w:t>
      </w:r>
    </w:p>
    <w:p>
      <w:pPr>
        <w:pStyle w:val="CodeBlock"/>
        <w:spacing w:after="0" w:before="0"/>
      </w:pPr>
      <w:r>
        <w:t xml:space="preserve">  file_role ENUM(</w:t>
      </w:r>
    </w:p>
    <w:p>
      <w:pPr>
        <w:pStyle w:val="CodeBlock"/>
        <w:spacing w:after="0" w:before="0"/>
      </w:pPr>
      <w:r>
        <w:t xml:space="preserve">    'profile_image',</w:t>
      </w:r>
    </w:p>
    <w:p>
      <w:pPr>
        <w:pStyle w:val="CodeBlock"/>
        <w:spacing w:after="0" w:before="0"/>
      </w:pPr>
      <w:r>
        <w:t xml:space="preserve">    'photos',</w:t>
      </w:r>
    </w:p>
    <w:p>
      <w:pPr>
        <w:pStyle w:val="CodeBlock"/>
        <w:spacing w:after="0" w:before="0"/>
      </w:pPr>
      <w:r>
        <w:t xml:space="preserve">    'impact_report',</w:t>
      </w:r>
    </w:p>
    <w:p>
      <w:pPr>
        <w:pStyle w:val="CodeBlock"/>
        <w:spacing w:after="0" w:before="0"/>
      </w:pPr>
      <w:r>
        <w:t xml:space="preserve">    'sustainable_impact_plan',</w:t>
      </w:r>
    </w:p>
    <w:p>
      <w:pPr>
        <w:pStyle w:val="CodeBlock"/>
        <w:spacing w:after="0" w:before="0"/>
      </w:pPr>
      <w:r>
        <w:t xml:space="preserve">    'testimonials_file'</w:t>
      </w:r>
    </w:p>
    <w:p>
      <w:pPr>
        <w:pStyle w:val="CodeBlock"/>
        <w:spacing w:after="0" w:before="0"/>
      </w:pPr>
      <w:r>
        <w:t xml:space="preserve">  ) NOT NULL,</w:t>
      </w:r>
    </w:p>
    <w:p>
      <w:pPr>
        <w:pStyle w:val="CodeBlock"/>
        <w:spacing w:after="0" w:before="0"/>
      </w:pPr>
      <w:r>
        <w:t xml:space="preserve">  file_id BIGINT UNSIGNED NOT NULL,</w:t>
      </w:r>
    </w:p>
    <w:p>
      <w:pPr>
        <w:pStyle w:val="CodeBlock"/>
        <w:spacing w:after="0" w:before="0"/>
      </w:pPr>
    </w:p>
    <w:p>
      <w:pPr>
        <w:pStyle w:val="CodeBlock"/>
        <w:spacing w:after="0" w:before="0"/>
      </w:pPr>
      <w:r>
        <w:t xml:space="preserve">  created_at TIMESTAMP NOT NULL DEFAULT CURRENT_TIMESTAMP,</w:t>
      </w:r>
    </w:p>
    <w:p>
      <w:pPr>
        <w:pStyle w:val="CodeBlock"/>
        <w:spacing w:after="0" w:before="0"/>
      </w:pPr>
    </w:p>
    <w:p>
      <w:pPr>
        <w:pStyle w:val="CodeBlock"/>
        <w:spacing w:after="0" w:before="0"/>
      </w:pPr>
      <w:r>
        <w:t xml:space="preserve">  PRIMARY KEY (project_id, file_role),</w:t>
      </w:r>
    </w:p>
    <w:p>
      <w:pPr>
        <w:pStyle w:val="CodeBlock"/>
        <w:spacing w:after="0" w:before="0"/>
      </w:pPr>
      <w:r>
        <w:t xml:space="preserve">  UNIQUE KEY uq_project_file_fileid (file_id),</w:t>
      </w:r>
    </w:p>
    <w:p>
      <w:pPr>
        <w:pStyle w:val="CodeBlock"/>
        <w:spacing w:after="0" w:before="0"/>
      </w:pPr>
    </w:p>
    <w:p>
      <w:pPr>
        <w:pStyle w:val="CodeBlock"/>
        <w:spacing w:after="0" w:before="0"/>
      </w:pPr>
      <w:r>
        <w:t xml:space="preserve">  CONSTRAINT fk_project_files_project</w:t>
      </w:r>
    </w:p>
    <w:p>
      <w:pPr>
        <w:pStyle w:val="CodeBlock"/>
        <w:spacing w:after="0" w:before="0"/>
      </w:pPr>
      <w:r>
        <w:t xml:space="preserve">    FOREIGN KEY (project_id)</w:t>
      </w:r>
    </w:p>
    <w:p>
      <w:pPr>
        <w:pStyle w:val="CodeBlock"/>
        <w:spacing w:after="0" w:before="0"/>
      </w:pPr>
      <w:r>
        <w:t xml:space="preserve">    REFERENCES sic_projects(project_id)</w:t>
      </w:r>
    </w:p>
    <w:p>
      <w:pPr>
        <w:pStyle w:val="CodeBlock"/>
        <w:spacing w:after="0" w:before="0"/>
      </w:pPr>
      <w:r>
        <w:t xml:space="preserve">    ON DELETE CASCADE</w:t>
      </w:r>
    </w:p>
    <w:p>
      <w:pPr>
        <w:pStyle w:val="CodeBlock"/>
        <w:spacing w:after="0" w:before="0"/>
      </w:pPr>
      <w:r>
        <w:t xml:space="preserve">    ON UPDATE CASCADE,</w:t>
      </w:r>
    </w:p>
    <w:p>
      <w:pPr>
        <w:pStyle w:val="CodeBlock"/>
        <w:spacing w:after="0" w:before="0"/>
      </w:pPr>
    </w:p>
    <w:p>
      <w:pPr>
        <w:pStyle w:val="CodeBlock"/>
        <w:spacing w:after="0" w:before="0"/>
      </w:pPr>
      <w:r>
        <w:t xml:space="preserve">  CONSTRAINT fk_project_files_file</w:t>
      </w:r>
    </w:p>
    <w:p>
      <w:pPr>
        <w:pStyle w:val="CodeBlock"/>
        <w:spacing w:after="0" w:before="0"/>
      </w:pPr>
      <w:r>
        <w:t xml:space="preserve">    FOREIGN KEY (file_id)</w:t>
      </w:r>
    </w:p>
    <w:p>
      <w:pPr>
        <w:pStyle w:val="CodeBlock"/>
        <w:spacing w:after="0" w:before="0"/>
      </w:pPr>
      <w:r>
        <w:t xml:space="preserve">    REFERENCES sic_files(file_id)</w:t>
      </w:r>
    </w:p>
    <w:p>
      <w:pPr>
        <w:pStyle w:val="CodeBlock"/>
        <w:spacing w:after="0" w:before="0"/>
      </w:pPr>
      <w:r>
        <w:t xml:space="preserve">    ON DELETE RESTRICT</w:t>
      </w:r>
    </w:p>
    <w:p>
      <w:pPr>
        <w:pStyle w:val="CodeBlock"/>
        <w:spacing w:after="0" w:before="0"/>
      </w:pPr>
      <w:r>
        <w:t xml:space="preserve">    ON UPDATE CASCADE</w:t>
      </w:r>
    </w:p>
    <w:p>
      <w:pPr>
        <w:pStyle w:val="CodeBlock"/>
        <w:spacing w:after="0" w:before="0"/>
      </w:pPr>
      <w:r>
        <w:t>) ENGINE=InnoDB DEFAULT CHARSET=utf8mb4 COLLATE=utf8mb4_unicode_ci;</w:t>
      </w:r>
    </w:p>
    <w:p>
      <w:pPr>
        <w:pStyle w:val="CodeBlock"/>
        <w:spacing w:after="0" w:before="0"/>
      </w:pPr>
    </w:p>
    <w:p>
      <w:pPr>
        <w:pStyle w:val="CodeBlock"/>
        <w:spacing w:after="0" w:before="0"/>
      </w:pPr>
    </w:p>
    <w:p>
      <w:pPr>
        <w:pStyle w:val="CodeBlock"/>
        <w:spacing w:after="0" w:before="0"/>
      </w:pPr>
      <w:r>
        <w:t>CREATE TABLE sic_project_links (</w:t>
      </w:r>
    </w:p>
    <w:p>
      <w:pPr>
        <w:pStyle w:val="CodeBlock"/>
        <w:spacing w:after="0" w:before="0"/>
      </w:pPr>
      <w:r>
        <w:t xml:space="preserve">  link_id BIGINT UNSIGNED NOT NULL AUTO_INCREMENT,</w:t>
      </w:r>
    </w:p>
    <w:p>
      <w:pPr>
        <w:pStyle w:val="CodeBlock"/>
        <w:spacing w:after="0" w:before="0"/>
      </w:pPr>
      <w:r>
        <w:t xml:space="preserve">  project_id BIGINT UNSIGNED NOT NULL,</w:t>
      </w:r>
    </w:p>
    <w:p>
      <w:pPr>
        <w:pStyle w:val="CodeBlock"/>
        <w:spacing w:after="0" w:before="0"/>
      </w:pPr>
    </w:p>
    <w:p>
      <w:pPr>
        <w:pStyle w:val="CodeBlock"/>
        <w:spacing w:after="0" w:before="0"/>
      </w:pPr>
      <w:r>
        <w:t xml:space="preserve">  link_role ENUM('testimonials_media_coverage') NOT NULL,</w:t>
      </w:r>
    </w:p>
    <w:p>
      <w:pPr>
        <w:pStyle w:val="CodeBlock"/>
        <w:spacing w:after="0" w:before="0"/>
      </w:pPr>
      <w:r>
        <w:t xml:space="preserve">  url VARCHAR(2048) NOT NULL,</w:t>
      </w:r>
    </w:p>
    <w:p>
      <w:pPr>
        <w:pStyle w:val="CodeBlock"/>
        <w:spacing w:after="0" w:before="0"/>
      </w:pPr>
    </w:p>
    <w:p>
      <w:pPr>
        <w:pStyle w:val="CodeBlock"/>
        <w:spacing w:after="0" w:before="0"/>
      </w:pPr>
      <w:r>
        <w:t xml:space="preserve">  created_at TIMESTAMP NOT NULL DEFAULT CURRENT_TIMESTAMP,</w:t>
      </w:r>
    </w:p>
    <w:p>
      <w:pPr>
        <w:pStyle w:val="CodeBlock"/>
        <w:spacing w:after="0" w:before="0"/>
      </w:pPr>
    </w:p>
    <w:p>
      <w:pPr>
        <w:pStyle w:val="CodeBlock"/>
        <w:spacing w:after="0" w:before="0"/>
      </w:pPr>
      <w:r>
        <w:t xml:space="preserve">  PRIMARY KEY (link_id),</w:t>
      </w:r>
    </w:p>
    <w:p>
      <w:pPr>
        <w:pStyle w:val="CodeBlock"/>
        <w:spacing w:after="0" w:before="0"/>
      </w:pPr>
      <w:r>
        <w:t xml:space="preserve">  KEY idx_links_project (project_id),</w:t>
      </w:r>
    </w:p>
    <w:p>
      <w:pPr>
        <w:pStyle w:val="CodeBlock"/>
        <w:spacing w:after="0" w:before="0"/>
      </w:pPr>
    </w:p>
    <w:p>
      <w:pPr>
        <w:pStyle w:val="CodeBlock"/>
        <w:spacing w:after="0" w:before="0"/>
      </w:pPr>
      <w:r>
        <w:t xml:space="preserve">  CONSTRAINT fk_links_project</w:t>
      </w:r>
    </w:p>
    <w:p>
      <w:pPr>
        <w:pStyle w:val="CodeBlock"/>
        <w:spacing w:after="0" w:before="0"/>
      </w:pPr>
      <w:r>
        <w:t xml:space="preserve">    FOREIGN KEY (project_id)</w:t>
      </w:r>
    </w:p>
    <w:p>
      <w:pPr>
        <w:pStyle w:val="CodeBlock"/>
        <w:spacing w:after="0" w:before="0"/>
      </w:pPr>
      <w:r>
        <w:t xml:space="preserve">    REFERENCES sic_projects(project_id)</w:t>
      </w:r>
    </w:p>
    <w:p>
      <w:pPr>
        <w:pStyle w:val="CodeBlock"/>
        <w:spacing w:after="0" w:before="0"/>
      </w:pPr>
      <w:r>
        <w:t xml:space="preserve">    ON DELETE CASCADE</w:t>
      </w:r>
    </w:p>
    <w:p>
      <w:pPr>
        <w:pStyle w:val="CodeBlock"/>
        <w:spacing w:after="0" w:before="0"/>
      </w:pPr>
      <w:r>
        <w:t xml:space="preserve">    ON UPDATE CASCADE</w:t>
      </w:r>
    </w:p>
    <w:p>
      <w:pPr>
        <w:pStyle w:val="CodeBlock"/>
        <w:spacing w:after="0" w:before="0"/>
      </w:pPr>
      <w:r>
        <w:t>) ENGINE=InnoDB DEFAULT CHARSET=utf8mb4 COLLATE=utf8mb4_unicode_ci;</w:t>
      </w:r>
    </w:p>
    <w:p>
      <w:pPr>
        <w:pStyle w:val="CodeBlock"/>
        <w:spacing w:after="0" w:before="0"/>
      </w:pPr>
    </w:p>
    <w:p>
      <w:pPr>
        <w:pStyle w:val="CodeBlock"/>
        <w:spacing w:after="0" w:before="0"/>
      </w:pPr>
    </w:p>
    <w:p>
      <w:pPr>
        <w:pStyle w:val="CodeBlock"/>
        <w:spacing w:after="0" w:before="0"/>
      </w:pPr>
      <w:r>
        <w:t>-- =========================</w:t>
      </w:r>
    </w:p>
    <w:p>
      <w:pPr>
        <w:pStyle w:val="CodeBlock"/>
        <w:spacing w:after="0" w:before="0"/>
      </w:pPr>
      <w:r>
        <w:t>-- Lookups and multi-select joins</w:t>
      </w:r>
    </w:p>
    <w:p>
      <w:pPr>
        <w:pStyle w:val="CodeBlock"/>
        <w:spacing w:after="0" w:before="0"/>
      </w:pPr>
      <w:r>
        <w:t>-- =========================</w:t>
      </w:r>
    </w:p>
    <w:p>
      <w:pPr>
        <w:pStyle w:val="CodeBlock"/>
        <w:spacing w:after="0" w:before="0"/>
      </w:pPr>
      <w:r>
        <w:t>CREATE TABLE sic_impact_areas (</w:t>
      </w:r>
    </w:p>
    <w:p>
      <w:pPr>
        <w:pStyle w:val="CodeBlock"/>
        <w:spacing w:after="0" w:before="0"/>
      </w:pPr>
      <w:r>
        <w:t xml:space="preserve">  impact_area_id TINYINT UNSIGNED NOT NULL,</w:t>
      </w:r>
    </w:p>
    <w:p>
      <w:pPr>
        <w:pStyle w:val="CodeBlock"/>
        <w:spacing w:after="0" w:before="0"/>
      </w:pPr>
      <w:r>
        <w:t xml:space="preserve">  name VARCHAR(100) NOT NULL,</w:t>
      </w:r>
    </w:p>
    <w:p>
      <w:pPr>
        <w:pStyle w:val="CodeBlock"/>
        <w:spacing w:after="0" w:before="0"/>
      </w:pPr>
      <w:r>
        <w:t xml:space="preserve">  PRIMARY KEY (impact_area_id),</w:t>
      </w:r>
    </w:p>
    <w:p>
      <w:pPr>
        <w:pStyle w:val="CodeBlock"/>
        <w:spacing w:after="0" w:before="0"/>
      </w:pPr>
      <w:r>
        <w:t xml:space="preserve">  UNIQUE KEY uq_impact_area_name (name)</w:t>
      </w:r>
    </w:p>
    <w:p>
      <w:pPr>
        <w:pStyle w:val="CodeBlock"/>
        <w:spacing w:after="0" w:before="0"/>
      </w:pPr>
      <w:r>
        <w:t>) ENGINE=InnoDB DEFAULT CHARSET=utf8mb4 COLLATE=utf8mb4_unicode_ci;</w:t>
      </w:r>
    </w:p>
    <w:p>
      <w:pPr>
        <w:pStyle w:val="CodeBlock"/>
        <w:spacing w:after="0" w:before="0"/>
      </w:pPr>
    </w:p>
    <w:p>
      <w:pPr>
        <w:pStyle w:val="CodeBlock"/>
        <w:spacing w:after="0" w:before="0"/>
      </w:pPr>
      <w:r>
        <w:t>CREATE TABLE sic_project_impact_areas (</w:t>
      </w:r>
    </w:p>
    <w:p>
      <w:pPr>
        <w:pStyle w:val="CodeBlock"/>
        <w:spacing w:after="0" w:before="0"/>
      </w:pPr>
      <w:r>
        <w:t xml:space="preserve">  project_id BIGINT UNSIGNED NOT NULL,</w:t>
      </w:r>
    </w:p>
    <w:p>
      <w:pPr>
        <w:pStyle w:val="CodeBlock"/>
        <w:spacing w:after="0" w:before="0"/>
      </w:pPr>
      <w:r>
        <w:t xml:space="preserve">  impact_area_id TINYINT UNSIGNED NOT NULL,</w:t>
      </w:r>
    </w:p>
    <w:p>
      <w:pPr>
        <w:pStyle w:val="CodeBlock"/>
        <w:spacing w:after="0" w:before="0"/>
      </w:pPr>
      <w:r>
        <w:t xml:space="preserve">  PRIMARY KEY (project_id, impact_area_id),</w:t>
      </w:r>
    </w:p>
    <w:p>
      <w:pPr>
        <w:pStyle w:val="CodeBlock"/>
        <w:spacing w:after="0" w:before="0"/>
      </w:pPr>
    </w:p>
    <w:p>
      <w:pPr>
        <w:pStyle w:val="CodeBlock"/>
        <w:spacing w:after="0" w:before="0"/>
      </w:pPr>
      <w:r>
        <w:t xml:space="preserve">  CONSTRAINT fk_pia_project</w:t>
      </w:r>
    </w:p>
    <w:p>
      <w:pPr>
        <w:pStyle w:val="CodeBlock"/>
        <w:spacing w:after="0" w:before="0"/>
      </w:pPr>
      <w:r>
        <w:t xml:space="preserve">    FOREIGN KEY (project_id)</w:t>
      </w:r>
    </w:p>
    <w:p>
      <w:pPr>
        <w:pStyle w:val="CodeBlock"/>
        <w:spacing w:after="0" w:before="0"/>
      </w:pPr>
      <w:r>
        <w:t xml:space="preserve">    REFERENCES sic_projects(project_id)</w:t>
      </w:r>
    </w:p>
    <w:p>
      <w:pPr>
        <w:pStyle w:val="CodeBlock"/>
        <w:spacing w:after="0" w:before="0"/>
      </w:pPr>
      <w:r>
        <w:t xml:space="preserve">    ON DELETE CASCADE</w:t>
      </w:r>
    </w:p>
    <w:p>
      <w:pPr>
        <w:pStyle w:val="CodeBlock"/>
        <w:spacing w:after="0" w:before="0"/>
      </w:pPr>
      <w:r>
        <w:t xml:space="preserve">    ON UPDATE CASCADE,</w:t>
      </w:r>
    </w:p>
    <w:p>
      <w:pPr>
        <w:pStyle w:val="CodeBlock"/>
        <w:spacing w:after="0" w:before="0"/>
      </w:pPr>
    </w:p>
    <w:p>
      <w:pPr>
        <w:pStyle w:val="CodeBlock"/>
        <w:spacing w:after="0" w:before="0"/>
      </w:pPr>
      <w:r>
        <w:t xml:space="preserve">  CONSTRAINT fk_pia_area</w:t>
      </w:r>
    </w:p>
    <w:p>
      <w:pPr>
        <w:pStyle w:val="CodeBlock"/>
        <w:spacing w:after="0" w:before="0"/>
      </w:pPr>
      <w:r>
        <w:t xml:space="preserve">    FOREIGN KEY (impact_area_id)</w:t>
      </w:r>
    </w:p>
    <w:p>
      <w:pPr>
        <w:pStyle w:val="CodeBlock"/>
        <w:spacing w:after="0" w:before="0"/>
      </w:pPr>
      <w:r>
        <w:t xml:space="preserve">    REFERENCES sic_impact_areas(impact_area_id)</w:t>
      </w:r>
    </w:p>
    <w:p>
      <w:pPr>
        <w:pStyle w:val="CodeBlock"/>
        <w:spacing w:after="0" w:before="0"/>
      </w:pPr>
      <w:r>
        <w:t xml:space="preserve">    ON DELETE RESTRICT</w:t>
      </w:r>
    </w:p>
    <w:p>
      <w:pPr>
        <w:pStyle w:val="CodeBlock"/>
        <w:spacing w:after="0" w:before="0"/>
      </w:pPr>
      <w:r>
        <w:t xml:space="preserve">    ON UPDATE CASCADE</w:t>
      </w:r>
    </w:p>
    <w:p>
      <w:pPr>
        <w:pStyle w:val="CodeBlock"/>
        <w:spacing w:after="0" w:before="0"/>
      </w:pPr>
      <w:r>
        <w:t>) ENGINE=InnoDB DEFAULT CHARSET=utf8mb4 COLLATE=utf8mb4_unicode_ci;</w:t>
      </w:r>
    </w:p>
    <w:p>
      <w:pPr>
        <w:pStyle w:val="CodeBlock"/>
        <w:spacing w:after="0" w:before="0"/>
      </w:pPr>
    </w:p>
    <w:p>
      <w:pPr>
        <w:pStyle w:val="CodeBlock"/>
        <w:spacing w:after="0" w:before="0"/>
      </w:pPr>
    </w:p>
    <w:p>
      <w:pPr>
        <w:pStyle w:val="CodeBlock"/>
        <w:spacing w:after="0" w:before="0"/>
      </w:pPr>
      <w:r>
        <w:t>CREATE TABLE sic_beneficiary_types (</w:t>
      </w:r>
    </w:p>
    <w:p>
      <w:pPr>
        <w:pStyle w:val="CodeBlock"/>
        <w:spacing w:after="0" w:before="0"/>
      </w:pPr>
      <w:r>
        <w:t xml:space="preserve">  beneficiary_type_id TINYINT UNSIGNED NOT NULL,</w:t>
      </w:r>
    </w:p>
    <w:p>
      <w:pPr>
        <w:pStyle w:val="CodeBlock"/>
        <w:spacing w:after="0" w:before="0"/>
      </w:pPr>
      <w:r>
        <w:t xml:space="preserve">  name VARCHAR(150) NOT NULL,</w:t>
      </w:r>
    </w:p>
    <w:p>
      <w:pPr>
        <w:pStyle w:val="CodeBlock"/>
        <w:spacing w:after="0" w:before="0"/>
      </w:pPr>
      <w:r>
        <w:t xml:space="preserve">  PRIMARY KEY (beneficiary_type_id),</w:t>
      </w:r>
    </w:p>
    <w:p>
      <w:pPr>
        <w:pStyle w:val="CodeBlock"/>
        <w:spacing w:after="0" w:before="0"/>
      </w:pPr>
      <w:r>
        <w:t xml:space="preserve">  UNIQUE KEY uq_beneficiary_name (name)</w:t>
      </w:r>
    </w:p>
    <w:p>
      <w:pPr>
        <w:pStyle w:val="CodeBlock"/>
        <w:spacing w:after="0" w:before="0"/>
      </w:pPr>
      <w:r>
        <w:t>) ENGINE=InnoDB DEFAULT CHARSET=utf8mb4 COLLATE=utf8mb4_unicode_ci;</w:t>
      </w:r>
    </w:p>
    <w:p>
      <w:pPr>
        <w:pStyle w:val="CodeBlock"/>
        <w:spacing w:after="0" w:before="0"/>
      </w:pPr>
    </w:p>
    <w:p>
      <w:pPr>
        <w:pStyle w:val="CodeBlock"/>
        <w:spacing w:after="0" w:before="0"/>
      </w:pPr>
      <w:r>
        <w:t>CREATE TABLE sic_project_beneficiaries (</w:t>
      </w:r>
    </w:p>
    <w:p>
      <w:pPr>
        <w:pStyle w:val="CodeBlock"/>
        <w:spacing w:after="0" w:before="0"/>
      </w:pPr>
      <w:r>
        <w:t xml:space="preserve">  project_id BIGINT UNSIGNED NOT NULL,</w:t>
      </w:r>
    </w:p>
    <w:p>
      <w:pPr>
        <w:pStyle w:val="CodeBlock"/>
        <w:spacing w:after="0" w:before="0"/>
      </w:pPr>
      <w:r>
        <w:t xml:space="preserve">  beneficiary_type_id TINYINT UNSIGNED NOT NULL,</w:t>
      </w:r>
    </w:p>
    <w:p>
      <w:pPr>
        <w:pStyle w:val="CodeBlock"/>
        <w:spacing w:after="0" w:before="0"/>
      </w:pPr>
      <w:r>
        <w:t xml:space="preserve">  PRIMARY KEY (project_id, beneficiary_type_id),</w:t>
      </w:r>
    </w:p>
    <w:p>
      <w:pPr>
        <w:pStyle w:val="CodeBlock"/>
        <w:spacing w:after="0" w:before="0"/>
      </w:pPr>
    </w:p>
    <w:p>
      <w:pPr>
        <w:pStyle w:val="CodeBlock"/>
        <w:spacing w:after="0" w:before="0"/>
      </w:pPr>
      <w:r>
        <w:t xml:space="preserve">  CONSTRAINT fk_pb_project</w:t>
      </w:r>
    </w:p>
    <w:p>
      <w:pPr>
        <w:pStyle w:val="CodeBlock"/>
        <w:spacing w:after="0" w:before="0"/>
      </w:pPr>
      <w:r>
        <w:t xml:space="preserve">    FOREIGN KEY (project_id)</w:t>
      </w:r>
    </w:p>
    <w:p>
      <w:pPr>
        <w:pStyle w:val="CodeBlock"/>
        <w:spacing w:after="0" w:before="0"/>
      </w:pPr>
      <w:r>
        <w:t xml:space="preserve">    REFERENCES sic_projects(project_id)</w:t>
      </w:r>
    </w:p>
    <w:p>
      <w:pPr>
        <w:pStyle w:val="CodeBlock"/>
        <w:spacing w:after="0" w:before="0"/>
      </w:pPr>
      <w:r>
        <w:t xml:space="preserve">    ON DELETE CASCADE</w:t>
      </w:r>
    </w:p>
    <w:p>
      <w:pPr>
        <w:pStyle w:val="CodeBlock"/>
        <w:spacing w:after="0" w:before="0"/>
      </w:pPr>
      <w:r>
        <w:t xml:space="preserve">    ON UPDATE CASCADE,</w:t>
      </w:r>
    </w:p>
    <w:p>
      <w:pPr>
        <w:pStyle w:val="CodeBlock"/>
        <w:spacing w:after="0" w:before="0"/>
      </w:pPr>
    </w:p>
    <w:p>
      <w:pPr>
        <w:pStyle w:val="CodeBlock"/>
        <w:spacing w:after="0" w:before="0"/>
      </w:pPr>
      <w:r>
        <w:t xml:space="preserve">  CONSTRAINT fk_pb_beneficiary</w:t>
      </w:r>
    </w:p>
    <w:p>
      <w:pPr>
        <w:pStyle w:val="CodeBlock"/>
        <w:spacing w:after="0" w:before="0"/>
      </w:pPr>
      <w:r>
        <w:t xml:space="preserve">    FOREIGN KEY (beneficiary_type_id)</w:t>
      </w:r>
    </w:p>
    <w:p>
      <w:pPr>
        <w:pStyle w:val="CodeBlock"/>
        <w:spacing w:after="0" w:before="0"/>
      </w:pPr>
      <w:r>
        <w:t xml:space="preserve">    REFERENCES sic_beneficiary_types(beneficiary_type_id)</w:t>
      </w:r>
    </w:p>
    <w:p>
      <w:pPr>
        <w:pStyle w:val="CodeBlock"/>
        <w:spacing w:after="0" w:before="0"/>
      </w:pPr>
      <w:r>
        <w:t xml:space="preserve">    ON DELETE RESTRICT</w:t>
      </w:r>
    </w:p>
    <w:p>
      <w:pPr>
        <w:pStyle w:val="CodeBlock"/>
        <w:spacing w:after="0" w:before="0"/>
      </w:pPr>
      <w:r>
        <w:t xml:space="preserve">    ON UPDATE CASCADE</w:t>
      </w:r>
    </w:p>
    <w:p>
      <w:pPr>
        <w:pStyle w:val="CodeBlock"/>
        <w:spacing w:after="0" w:before="0"/>
      </w:pPr>
      <w:r>
        <w:t>) ENGINE=InnoDB DEFAULT CHARSET=utf8mb4 COLLATE=utf8mb4_unicode_ci;</w:t>
      </w:r>
    </w:p>
    <w:p>
      <w:pPr>
        <w:pStyle w:val="CodeBlock"/>
        <w:spacing w:after="0" w:before="0"/>
      </w:pPr>
    </w:p>
    <w:p>
      <w:pPr>
        <w:pStyle w:val="CodeBlock"/>
        <w:spacing w:after="0" w:before="0"/>
      </w:pPr>
    </w:p>
    <w:p>
      <w:pPr>
        <w:pStyle w:val="CodeBlock"/>
        <w:spacing w:after="0" w:before="0"/>
      </w:pPr>
      <w:r>
        <w:t>CREATE TABLE sic_sdgs (</w:t>
      </w:r>
    </w:p>
    <w:p>
      <w:pPr>
        <w:pStyle w:val="CodeBlock"/>
        <w:spacing w:after="0" w:before="0"/>
      </w:pPr>
      <w:r>
        <w:t xml:space="preserve">  sdg_id TINYINT UNSIGNED NOT NULL,</w:t>
      </w:r>
    </w:p>
    <w:p>
      <w:pPr>
        <w:pStyle w:val="CodeBlock"/>
        <w:spacing w:after="0" w:before="0"/>
      </w:pPr>
      <w:r>
        <w:t xml:space="preserve">  name VARCHAR(150) NOT NULL,</w:t>
      </w:r>
    </w:p>
    <w:p>
      <w:pPr>
        <w:pStyle w:val="CodeBlock"/>
        <w:spacing w:after="0" w:before="0"/>
      </w:pPr>
      <w:r>
        <w:t xml:space="preserve">  PRIMARY KEY (sdg_id),</w:t>
      </w:r>
    </w:p>
    <w:p>
      <w:pPr>
        <w:pStyle w:val="CodeBlock"/>
        <w:spacing w:after="0" w:before="0"/>
      </w:pPr>
      <w:r>
        <w:t xml:space="preserve">  UNIQUE KEY uq_sdg_name (name)</w:t>
      </w:r>
    </w:p>
    <w:p>
      <w:pPr>
        <w:pStyle w:val="CodeBlock"/>
        <w:spacing w:after="0" w:before="0"/>
      </w:pPr>
      <w:r>
        <w:t>) ENGINE=InnoDB DEFAULT CHARSET=utf8mb4 COLLATE=utf8mb4_unicode_ci;</w:t>
      </w:r>
    </w:p>
    <w:p>
      <w:pPr>
        <w:pStyle w:val="CodeBlock"/>
        <w:spacing w:after="0" w:before="0"/>
      </w:pPr>
    </w:p>
    <w:p>
      <w:pPr>
        <w:pStyle w:val="CodeBlock"/>
        <w:spacing w:after="0" w:before="0"/>
      </w:pPr>
      <w:r>
        <w:t>CREATE TABLE sic_project_sdgs (</w:t>
      </w:r>
    </w:p>
    <w:p>
      <w:pPr>
        <w:pStyle w:val="CodeBlock"/>
        <w:spacing w:after="0" w:before="0"/>
      </w:pPr>
      <w:r>
        <w:t xml:space="preserve">  project_id BIGINT UNSIGNED NOT NULL,</w:t>
      </w:r>
    </w:p>
    <w:p>
      <w:pPr>
        <w:pStyle w:val="CodeBlock"/>
        <w:spacing w:after="0" w:before="0"/>
      </w:pPr>
      <w:r>
        <w:t xml:space="preserve">  sdg_id TINYINT UNSIGNED NOT NULL,</w:t>
      </w:r>
    </w:p>
    <w:p>
      <w:pPr>
        <w:pStyle w:val="CodeBlock"/>
        <w:spacing w:after="0" w:before="0"/>
      </w:pPr>
      <w:r>
        <w:t xml:space="preserve">  PRIMARY KEY (project_id, sdg_id),</w:t>
      </w:r>
    </w:p>
    <w:p>
      <w:pPr>
        <w:pStyle w:val="CodeBlock"/>
        <w:spacing w:after="0" w:before="0"/>
      </w:pPr>
    </w:p>
    <w:p>
      <w:pPr>
        <w:pStyle w:val="CodeBlock"/>
        <w:spacing w:after="0" w:before="0"/>
      </w:pPr>
      <w:r>
        <w:t xml:space="preserve">  CONSTRAINT fk_psdg_project</w:t>
      </w:r>
    </w:p>
    <w:p>
      <w:pPr>
        <w:pStyle w:val="CodeBlock"/>
        <w:spacing w:after="0" w:before="0"/>
      </w:pPr>
      <w:r>
        <w:t xml:space="preserve">    FOREIGN KEY (project_id)</w:t>
      </w:r>
    </w:p>
    <w:p>
      <w:pPr>
        <w:pStyle w:val="CodeBlock"/>
        <w:spacing w:after="0" w:before="0"/>
      </w:pPr>
      <w:r>
        <w:t xml:space="preserve">    REFERENCES sic_projects(project_id)</w:t>
      </w:r>
    </w:p>
    <w:p>
      <w:pPr>
        <w:pStyle w:val="CodeBlock"/>
        <w:spacing w:after="0" w:before="0"/>
      </w:pPr>
      <w:r>
        <w:t xml:space="preserve">    ON DELETE CASCADE</w:t>
      </w:r>
    </w:p>
    <w:p>
      <w:pPr>
        <w:pStyle w:val="CodeBlock"/>
        <w:spacing w:after="0" w:before="0"/>
      </w:pPr>
      <w:r>
        <w:t xml:space="preserve">    ON UPDATE CASCADE,</w:t>
      </w:r>
    </w:p>
    <w:p>
      <w:pPr>
        <w:pStyle w:val="CodeBlock"/>
        <w:spacing w:after="0" w:before="0"/>
      </w:pPr>
    </w:p>
    <w:p>
      <w:pPr>
        <w:pStyle w:val="CodeBlock"/>
        <w:spacing w:after="0" w:before="0"/>
      </w:pPr>
      <w:r>
        <w:t xml:space="preserve">  CONSTRAINT fk_psdg_sdg</w:t>
      </w:r>
    </w:p>
    <w:p>
      <w:pPr>
        <w:pStyle w:val="CodeBlock"/>
        <w:spacing w:after="0" w:before="0"/>
      </w:pPr>
      <w:r>
        <w:t xml:space="preserve">    FOREIGN KEY (sdg_id)</w:t>
      </w:r>
    </w:p>
    <w:p>
      <w:pPr>
        <w:pStyle w:val="CodeBlock"/>
        <w:spacing w:after="0" w:before="0"/>
      </w:pPr>
      <w:r>
        <w:t xml:space="preserve">    REFERENCES sic_sdgs(sdg_id)</w:t>
      </w:r>
    </w:p>
    <w:p>
      <w:pPr>
        <w:pStyle w:val="CodeBlock"/>
        <w:spacing w:after="0" w:before="0"/>
      </w:pPr>
      <w:r>
        <w:t xml:space="preserve">    ON DELETE RESTRICT</w:t>
      </w:r>
    </w:p>
    <w:p>
      <w:pPr>
        <w:pStyle w:val="CodeBlock"/>
        <w:spacing w:after="0" w:before="0"/>
      </w:pPr>
      <w:r>
        <w:t xml:space="preserve">    ON UPDATE CASCADE</w:t>
      </w:r>
    </w:p>
    <w:p>
      <w:pPr>
        <w:pStyle w:val="CodeBlock"/>
        <w:spacing w:after="0" w:before="0"/>
      </w:pPr>
      <w:r>
        <w:t>) ENGINE=InnoDB DEFAULT CHARSET=utf8mb4 COLLATE=utf8mb4_unicode_ci;</w:t>
      </w:r>
    </w:p>
    <w:p>
      <w:r>
        <w:br w:type="page"/>
      </w:r>
    </w:p>
    <w:p>
      <w:pPr>
        <w:pStyle w:val="Heading1"/>
      </w:pPr>
      <w:r>
        <w:t>Appendix B. Seed scripts</w:t>
      </w:r>
    </w:p>
    <w:p>
      <w:r>
        <w:t>B.1 Seed SIC program and SIC 2026 cycle</w:t>
      </w:r>
    </w:p>
    <w:p>
      <w:pPr>
        <w:pStyle w:val="CodeBlock"/>
        <w:spacing w:after="0" w:before="0"/>
      </w:pPr>
      <w:r>
        <w:t>-- Seed SIC program and SIC 2026 cycle</w:t>
      </w:r>
    </w:p>
    <w:p>
      <w:pPr>
        <w:pStyle w:val="CodeBlock"/>
        <w:spacing w:after="0" w:before="0"/>
      </w:pPr>
      <w:r>
        <w:t>-- Run this after the schema is created.</w:t>
      </w:r>
    </w:p>
    <w:p>
      <w:pPr>
        <w:pStyle w:val="CodeBlock"/>
        <w:spacing w:after="0" w:before="0"/>
      </w:pPr>
    </w:p>
    <w:p>
      <w:pPr>
        <w:pStyle w:val="CodeBlock"/>
        <w:spacing w:after="0" w:before="0"/>
      </w:pPr>
      <w:r>
        <w:t>INSERT INTO sic_programs (program_code, program_name)</w:t>
      </w:r>
    </w:p>
    <w:p>
      <w:pPr>
        <w:pStyle w:val="CodeBlock"/>
        <w:spacing w:after="0" w:before="0"/>
      </w:pPr>
      <w:r>
        <w:t>VALUES ('SIC', 'SIC')</w:t>
      </w:r>
    </w:p>
    <w:p>
      <w:pPr>
        <w:pStyle w:val="CodeBlock"/>
        <w:spacing w:after="0" w:before="0"/>
      </w:pPr>
      <w:r>
        <w:t>ON DUPLICATE KEY UPDATE program_name = VALUES(program_name);</w:t>
      </w:r>
    </w:p>
    <w:p>
      <w:pPr>
        <w:pStyle w:val="CodeBlock"/>
        <w:spacing w:after="0" w:before="0"/>
      </w:pPr>
    </w:p>
    <w:p>
      <w:pPr>
        <w:pStyle w:val="CodeBlock"/>
        <w:spacing w:after="0" w:before="0"/>
      </w:pPr>
      <w:r>
        <w:t>-- Create or update the 2026 cycle and mark it active</w:t>
      </w:r>
    </w:p>
    <w:p>
      <w:pPr>
        <w:pStyle w:val="CodeBlock"/>
        <w:spacing w:after="0" w:before="0"/>
      </w:pPr>
      <w:r>
        <w:t>INSERT INTO sic_program_cycles (program_id, cycle_year, cycle_label, is_active)</w:t>
      </w:r>
    </w:p>
    <w:p>
      <w:pPr>
        <w:pStyle w:val="CodeBlock"/>
        <w:spacing w:after="0" w:before="0"/>
      </w:pPr>
      <w:r>
        <w:t>SELECT program_id, 2026, 'SIC 2026', 1</w:t>
      </w:r>
    </w:p>
    <w:p>
      <w:pPr>
        <w:pStyle w:val="CodeBlock"/>
        <w:spacing w:after="0" w:before="0"/>
      </w:pPr>
      <w:r>
        <w:t>FROM sic_programs</w:t>
      </w:r>
    </w:p>
    <w:p>
      <w:pPr>
        <w:pStyle w:val="CodeBlock"/>
        <w:spacing w:after="0" w:before="0"/>
      </w:pPr>
      <w:r>
        <w:t>WHERE program_code = 'SIC'</w:t>
      </w:r>
    </w:p>
    <w:p>
      <w:pPr>
        <w:pStyle w:val="CodeBlock"/>
        <w:spacing w:after="0" w:before="0"/>
      </w:pPr>
      <w:r>
        <w:t>ON DUPLICATE KEY UPDATE</w:t>
      </w:r>
    </w:p>
    <w:p>
      <w:pPr>
        <w:pStyle w:val="CodeBlock"/>
        <w:spacing w:after="0" w:before="0"/>
      </w:pPr>
      <w:r>
        <w:t xml:space="preserve">  cycle_label = VALUES(cycle_label),</w:t>
      </w:r>
    </w:p>
    <w:p>
      <w:pPr>
        <w:pStyle w:val="CodeBlock"/>
        <w:spacing w:after="0" w:before="0"/>
      </w:pPr>
      <w:r>
        <w:t xml:space="preserve">  is_active = VALUES(is_active);</w:t>
      </w:r>
    </w:p>
    <w:p>
      <w:pPr>
        <w:pStyle w:val="CodeBlock"/>
        <w:spacing w:after="0" w:before="0"/>
      </w:pPr>
    </w:p>
    <w:p>
      <w:pPr>
        <w:pStyle w:val="CodeBlock"/>
        <w:spacing w:after="0" w:before="0"/>
      </w:pPr>
      <w:r>
        <w:t>-- Optional: set submission window and legal version strings</w:t>
      </w:r>
    </w:p>
    <w:p>
      <w:pPr>
        <w:pStyle w:val="CodeBlock"/>
        <w:spacing w:after="0" w:before="0"/>
      </w:pPr>
      <w:r>
        <w:t>-- UPDATE sic_program_cycles pc</w:t>
      </w:r>
    </w:p>
    <w:p>
      <w:pPr>
        <w:pStyle w:val="CodeBlock"/>
        <w:spacing w:after="0" w:before="0"/>
      </w:pPr>
      <w:r>
        <w:t>-- JOIN sic_programs p ON p.program_id = pc.program_id</w:t>
      </w:r>
    </w:p>
    <w:p>
      <w:pPr>
        <w:pStyle w:val="CodeBlock"/>
        <w:spacing w:after="0" w:before="0"/>
      </w:pPr>
      <w:r>
        <w:t>-- SET pc.submission_open_at  = '2026-01-01 00:00:00',</w:t>
      </w:r>
    </w:p>
    <w:p>
      <w:pPr>
        <w:pStyle w:val="CodeBlock"/>
        <w:spacing w:after="0" w:before="0"/>
      </w:pPr>
      <w:r>
        <w:t>--     pc.submission_close_at = '2026-12-31 23:59:59',</w:t>
      </w:r>
    </w:p>
    <w:p>
      <w:pPr>
        <w:pStyle w:val="CodeBlock"/>
        <w:spacing w:after="0" w:before="0"/>
      </w:pPr>
      <w:r>
        <w:t>--     pc.terms_version = 'v1',</w:t>
      </w:r>
    </w:p>
    <w:p>
      <w:pPr>
        <w:pStyle w:val="CodeBlock"/>
        <w:spacing w:after="0" w:before="0"/>
      </w:pPr>
      <w:r>
        <w:t>--     pc.privacy_version = 'v1'</w:t>
      </w:r>
    </w:p>
    <w:p>
      <w:pPr>
        <w:pStyle w:val="CodeBlock"/>
        <w:spacing w:after="0" w:before="0"/>
      </w:pPr>
      <w:r>
        <w:t>-- WHERE p.program_code = 'SIC' AND pc.cycle_year = 2026;</w:t>
      </w:r>
    </w:p>
    <w:p/>
    <w:p>
      <w:r>
        <w:t>B.2 Switch active cycle to SIC 2027 (next year)</w:t>
      </w:r>
    </w:p>
    <w:p>
      <w:pPr>
        <w:pStyle w:val="CodeBlock"/>
        <w:spacing w:after="0" w:before="0"/>
      </w:pPr>
      <w:r>
        <w:t>-- Create SIC 2027 and switch active cycle to 2027</w:t>
      </w:r>
    </w:p>
    <w:p>
      <w:pPr>
        <w:pStyle w:val="CodeBlock"/>
        <w:spacing w:after="0" w:before="0"/>
      </w:pPr>
      <w:r>
        <w:t>-- Use this next year.</w:t>
      </w:r>
    </w:p>
    <w:p>
      <w:pPr>
        <w:pStyle w:val="CodeBlock"/>
        <w:spacing w:after="0" w:before="0"/>
      </w:pPr>
    </w:p>
    <w:p>
      <w:pPr>
        <w:pStyle w:val="CodeBlock"/>
        <w:spacing w:after="0" w:before="0"/>
      </w:pPr>
      <w:r>
        <w:t>-- Deactivate all cycles for SIC</w:t>
      </w:r>
    </w:p>
    <w:p>
      <w:pPr>
        <w:pStyle w:val="CodeBlock"/>
        <w:spacing w:after="0" w:before="0"/>
      </w:pPr>
      <w:r>
        <w:t>UPDATE sic_program_cycles pc</w:t>
      </w:r>
    </w:p>
    <w:p>
      <w:pPr>
        <w:pStyle w:val="CodeBlock"/>
        <w:spacing w:after="0" w:before="0"/>
      </w:pPr>
      <w:r>
        <w:t>JOIN sic_programs p ON p.program_id = pc.program_id</w:t>
      </w:r>
    </w:p>
    <w:p>
      <w:pPr>
        <w:pStyle w:val="CodeBlock"/>
        <w:spacing w:after="0" w:before="0"/>
      </w:pPr>
      <w:r>
        <w:t>SET pc.is_active = 0</w:t>
      </w:r>
    </w:p>
    <w:p>
      <w:pPr>
        <w:pStyle w:val="CodeBlock"/>
        <w:spacing w:after="0" w:before="0"/>
      </w:pPr>
      <w:r>
        <w:t>WHERE p.program_code = 'SIC';</w:t>
      </w:r>
    </w:p>
    <w:p>
      <w:pPr>
        <w:pStyle w:val="CodeBlock"/>
        <w:spacing w:after="0" w:before="0"/>
      </w:pPr>
    </w:p>
    <w:p>
      <w:pPr>
        <w:pStyle w:val="CodeBlock"/>
        <w:spacing w:after="0" w:before="0"/>
      </w:pPr>
      <w:r>
        <w:t>-- Create or update SIC 2027 and mark it active</w:t>
      </w:r>
    </w:p>
    <w:p>
      <w:pPr>
        <w:pStyle w:val="CodeBlock"/>
        <w:spacing w:after="0" w:before="0"/>
      </w:pPr>
      <w:r>
        <w:t>INSERT INTO sic_program_cycles (program_id, cycle_year, cycle_label, is_active)</w:t>
      </w:r>
    </w:p>
    <w:p>
      <w:pPr>
        <w:pStyle w:val="CodeBlock"/>
        <w:spacing w:after="0" w:before="0"/>
      </w:pPr>
      <w:r>
        <w:t>SELECT program_id, 2027, 'SIC 2027', 1</w:t>
      </w:r>
    </w:p>
    <w:p>
      <w:pPr>
        <w:pStyle w:val="CodeBlock"/>
        <w:spacing w:after="0" w:before="0"/>
      </w:pPr>
      <w:r>
        <w:t>FROM sic_programs</w:t>
      </w:r>
    </w:p>
    <w:p>
      <w:pPr>
        <w:pStyle w:val="CodeBlock"/>
        <w:spacing w:after="0" w:before="0"/>
      </w:pPr>
      <w:r>
        <w:t>WHERE program_code = 'SIC'</w:t>
      </w:r>
    </w:p>
    <w:p>
      <w:pPr>
        <w:pStyle w:val="CodeBlock"/>
        <w:spacing w:after="0" w:before="0"/>
      </w:pPr>
      <w:r>
        <w:t>ON DUPLICATE KEY UPDATE</w:t>
      </w:r>
    </w:p>
    <w:p>
      <w:pPr>
        <w:pStyle w:val="CodeBlock"/>
        <w:spacing w:after="0" w:before="0"/>
      </w:pPr>
      <w:r>
        <w:t xml:space="preserve">  cycle_label = VALUES(cycle_label),</w:t>
      </w:r>
    </w:p>
    <w:p>
      <w:pPr>
        <w:pStyle w:val="CodeBlock"/>
        <w:spacing w:after="0" w:before="0"/>
      </w:pPr>
      <w:r>
        <w:t xml:space="preserve">  is_active = VALUES(is_active);</w:t>
      </w:r>
    </w:p>
    <w:p>
      <w:r>
        <w:br w:type="page"/>
      </w:r>
    </w:p>
    <w:p>
      <w:pPr>
        <w:pStyle w:val="Heading1"/>
      </w:pPr>
      <w:r>
        <w:t>References</w:t>
      </w:r>
    </w:p>
    <w:p>
      <w:r>
        <w:rPr>
          <w:b/>
        </w:rPr>
        <w:t xml:space="preserve">[1] MySQL 8.0 Reference Manual - Foreign key constraints. </w:t>
      </w:r>
      <w:r>
        <w:t>https://dev.mysql.com/doc/refman/8.0/en/create-table-foreign-keys.html</w:t>
      </w:r>
    </w:p>
    <w:p>
      <w:r>
        <w:rPr>
          <w:b/>
        </w:rPr>
        <w:t xml:space="preserve">[2] MySQL 8.0 Reference Manual - JSON data type. </w:t>
      </w:r>
      <w:r>
        <w:t>https://dev.mysql.com/doc/refman/8.0/en/json.html</w:t>
      </w:r>
    </w:p>
    <w:p>
      <w:r>
        <w:rPr>
          <w:b/>
        </w:rPr>
        <w:t xml:space="preserve">[3] WordPress Developer Resources - wpdb class (database access). </w:t>
      </w:r>
      <w:r>
        <w:t>https://developer.wordpress.org/reference/classes/wpdb/</w:t>
      </w:r>
    </w:p>
    <w:p>
      <w:r>
        <w:rPr>
          <w:b/>
        </w:rPr>
        <w:t xml:space="preserve">[4] WordPress Developer Resources - $wpdb-&gt;prepare(). </w:t>
      </w:r>
      <w:r>
        <w:t>https://developer.wordpress.org/reference/classes/wpdb/prepare/</w:t>
      </w:r>
    </w:p>
    <w:p>
      <w:r>
        <w:rPr>
          <w:b/>
        </w:rPr>
        <w:t xml:space="preserve">[5] WordPress Developer Resources - $wpdb-&gt;insert(). </w:t>
      </w:r>
      <w:r>
        <w:t>https://developer.wordpress.org/reference/classes/wpdb/insert/</w:t>
      </w:r>
    </w:p>
    <w:p>
      <w:r>
        <w:rPr>
          <w:b/>
        </w:rPr>
        <w:t xml:space="preserve">[6] WordPress Developer Resources - Nonces (security). </w:t>
      </w:r>
      <w:r>
        <w:t>https://developer.wordpress.org/apis/security/nonces/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